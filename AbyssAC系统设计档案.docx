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AbyssAC系统设计档案</w:t>
      </w:r>
    </w:p>
    <w:p/>
    <w:p>
      <w:pPr/>
      <w:r/>
      <w:r>
        <w:t>版</w:t>
      </w:r>
      <w:r>
        <w:t>本</w:t>
      </w:r>
      <w:r>
        <w:t>：</w:t>
      </w:r>
      <w:r>
        <w:t>v</w:t>
      </w:r>
      <w:r>
        <w:t>2</w:t>
      </w:r>
      <w:r>
        <w:t>.</w:t>
      </w:r>
      <w:r>
        <w:t>0</w:t>
      </w:r>
      <w:r>
        <w:t>-</w:t>
      </w:r>
      <w:r>
        <w:t>p</w:t>
      </w:r>
      <w:r>
        <w:t>a</w:t>
      </w:r>
      <w:r>
        <w:t>t</w:t>
      </w:r>
      <w:r>
        <w:t>h</w:t>
      </w:r>
    </w:p>
    <w:p>
      <w:pPr/>
      <w:r/>
      <w:r>
        <w:t>日</w:t>
      </w:r>
      <w:r>
        <w:t>期</w:t>
      </w:r>
      <w:r>
        <w:t>：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2</w:t>
      </w:r>
      <w:r>
        <w:t>-</w:t>
      </w:r>
      <w:r>
        <w:t>1</w:t>
      </w:r>
      <w:r>
        <w:t>6</w:t>
      </w:r>
    </w:p>
    <w:p>
      <w:pPr/>
      <w:r/>
      <w:r>
        <w:t>核</w:t>
      </w:r>
      <w:r>
        <w:t>心</w:t>
      </w:r>
      <w:r>
        <w:t>变</w:t>
      </w:r>
      <w:r>
        <w:t>更</w:t>
      </w:r>
      <w:r>
        <w:t>：</w:t>
      </w:r>
      <w:r>
        <w:t>指</w:t>
      </w:r>
      <w:r>
        <w:t>令</w:t>
      </w:r>
      <w:r>
        <w:t>式</w:t>
      </w:r>
      <w:r>
        <w:t>交</w:t>
      </w:r>
      <w:r>
        <w:t>互</w:t>
      </w:r>
      <w:r>
        <w:t xml:space="preserve"> </w:t>
      </w:r>
      <w:r>
        <w:t>→</w:t>
      </w:r>
      <w:r>
        <w:t xml:space="preserve"> </w:t>
      </w:r>
      <w:r>
        <w:t>路</w:t>
      </w:r>
      <w:r>
        <w:t>径</w:t>
      </w:r>
      <w:r>
        <w:t>直</w:t>
      </w:r>
      <w:r>
        <w:t>连</w:t>
      </w:r>
    </w:p>
    <w:p/>
    <w:p>
      <w:pPr>
        <w:pStyle w:val="Heading2"/>
      </w:pPr>
      <w:r>
        <w:t>1. 系统概述</w:t>
      </w:r>
    </w:p>
    <w:p/>
    <w:p>
      <w:pPr/>
      <w:r/>
      <w:r>
        <w:t>A</w:t>
      </w:r>
      <w:r>
        <w:t>b</w:t>
      </w:r>
      <w:r>
        <w:t>y</w:t>
      </w:r>
      <w:r>
        <w:t>s</w:t>
      </w:r>
      <w:r>
        <w:t>s</w:t>
      </w:r>
      <w:r>
        <w:t>A</w:t>
      </w:r>
      <w:r>
        <w:t>C</w:t>
      </w:r>
      <w:r>
        <w:t>是</w:t>
      </w:r>
      <w:r>
        <w:t>基</w:t>
      </w:r>
      <w:r>
        <w:t>于</w:t>
      </w:r>
      <w:r>
        <w:t>N</w:t>
      </w:r>
      <w:r>
        <w:t>N</w:t>
      </w:r>
      <w:r>
        <w:t>G</w:t>
      </w:r>
      <w:r>
        <w:t>导</w:t>
      </w:r>
      <w:r>
        <w:t>航</w:t>
      </w:r>
      <w:r>
        <w:t>和</w:t>
      </w:r>
      <w:r>
        <w:t>Y</w:t>
      </w:r>
      <w:r>
        <w:t>层</w:t>
      </w:r>
      <w:r>
        <w:t>记</w:t>
      </w:r>
      <w:r>
        <w:t>忆</w:t>
      </w:r>
      <w:r>
        <w:t>的</w:t>
      </w:r>
      <w:r>
        <w:t>A</w:t>
      </w:r>
      <w:r>
        <w:t>I</w:t>
      </w:r>
      <w:r>
        <w:t>操</w:t>
      </w:r>
      <w:r>
        <w:t>作</w:t>
      </w:r>
      <w:r>
        <w:t>系</w:t>
      </w:r>
      <w:r>
        <w:t>统</w:t>
      </w:r>
      <w:r>
        <w:t>反</w:t>
      </w:r>
      <w:r>
        <w:t>馈</w:t>
      </w:r>
      <w:r>
        <w:t>系</w:t>
      </w:r>
      <w:r>
        <w:t>统</w:t>
      </w:r>
      <w:r>
        <w:t>。</w:t>
      </w:r>
      <w:r>
        <w:t>本</w:t>
      </w:r>
      <w:r>
        <w:t>版</w:t>
      </w:r>
      <w:r>
        <w:t>本</w:t>
      </w:r>
      <w:r>
        <w:t>将</w:t>
      </w:r>
      <w:r>
        <w:t>原</w:t>
      </w:r>
      <w:r>
        <w:t>"</w:t>
      </w:r>
      <w:r>
        <w:t>指</w:t>
      </w:r>
      <w:r>
        <w:t>令</w:t>
      </w:r>
      <w:r>
        <w:t>式</w:t>
      </w:r>
      <w:r>
        <w:t>交</w:t>
      </w:r>
      <w:r>
        <w:t>互</w:t>
      </w:r>
      <w:r>
        <w:t>"</w:t>
      </w:r>
      <w:r>
        <w:t>（</w:t>
      </w:r>
      <w:r>
        <w:t>G</w:t>
      </w:r>
      <w:r>
        <w:t>O</w:t>
      </w:r>
      <w:r>
        <w:t>T</w:t>
      </w:r>
      <w:r>
        <w:t>O</w:t>
      </w:r>
      <w:r>
        <w:t>/</w:t>
      </w:r>
      <w:r>
        <w:t>S</w:t>
      </w:r>
      <w:r>
        <w:t>T</w:t>
      </w:r>
      <w:r>
        <w:t>A</w:t>
      </w:r>
      <w:r>
        <w:t>Y</w:t>
      </w:r>
      <w:r>
        <w:t>/</w:t>
      </w:r>
      <w:r>
        <w:t>B</w:t>
      </w:r>
      <w:r>
        <w:t>A</w:t>
      </w:r>
      <w:r>
        <w:t>C</w:t>
      </w:r>
      <w:r>
        <w:t>K</w:t>
      </w:r>
      <w:r>
        <w:t>）</w:t>
      </w:r>
      <w:r>
        <w:t>改</w:t>
      </w:r>
      <w:r>
        <w:t>为</w:t>
      </w:r>
      <w:r>
        <w:t>"</w:t>
      </w:r>
      <w:r>
        <w:t>路</w:t>
      </w:r>
      <w:r>
        <w:t>径</w:t>
      </w:r>
      <w:r>
        <w:t>直</w:t>
      </w:r>
      <w:r>
        <w:t>连</w:t>
      </w:r>
      <w:r>
        <w:t>"</w:t>
      </w:r>
      <w:r>
        <w:t>模</w:t>
      </w:r>
      <w:r>
        <w:t>式</w:t>
      </w:r>
      <w:r>
        <w:t>：</w:t>
      </w:r>
      <w:r>
        <w:t>L</w:t>
      </w:r>
      <w:r>
        <w:t>L</w:t>
      </w:r>
      <w:r>
        <w:t>M</w:t>
      </w:r>
      <w:r>
        <w:t>直</w:t>
      </w:r>
      <w:r>
        <w:t>接</w:t>
      </w:r>
      <w:r>
        <w:t>输</w:t>
      </w:r>
      <w:r>
        <w:t>出</w:t>
      </w:r>
      <w:r>
        <w:t>文</w:t>
      </w:r>
      <w:r>
        <w:t>件</w:t>
      </w:r>
      <w:r>
        <w:t>路</w:t>
      </w:r>
      <w:r>
        <w:t>径</w:t>
      </w:r>
      <w:r>
        <w:t>，</w:t>
      </w:r>
      <w:r>
        <w:t>系</w:t>
      </w:r>
      <w:r>
        <w:t>统</w:t>
      </w:r>
      <w:r>
        <w:t>直</w:t>
      </w:r>
      <w:r>
        <w:t>接</w:t>
      </w:r>
      <w:r>
        <w:t>读</w:t>
      </w:r>
      <w:r>
        <w:t>取</w:t>
      </w:r>
      <w:r>
        <w:t>并</w:t>
      </w:r>
      <w:r>
        <w:t>返</w:t>
      </w:r>
      <w:r>
        <w:t>回</w:t>
      </w:r>
      <w:r>
        <w:t>内</w:t>
      </w:r>
      <w:r>
        <w:t>容</w:t>
      </w:r>
      <w:r>
        <w:t>，</w:t>
      </w:r>
      <w:r>
        <w:t>大</w:t>
      </w:r>
      <w:r>
        <w:t>幅</w:t>
      </w:r>
      <w:r>
        <w:t>减</w:t>
      </w:r>
      <w:r>
        <w:t>少</w:t>
      </w:r>
      <w:r>
        <w:t>交</w:t>
      </w:r>
      <w:r>
        <w:t>互</w:t>
      </w:r>
      <w:r>
        <w:t>轮</w:t>
      </w:r>
      <w:r>
        <w:t>次</w:t>
      </w:r>
      <w:r>
        <w:t>，</w:t>
      </w:r>
      <w:r>
        <w:t>提</w:t>
      </w:r>
      <w:r>
        <w:t>升</w:t>
      </w:r>
      <w:r>
        <w:t>性</w:t>
      </w:r>
      <w:r>
        <w:t>能</w:t>
      </w:r>
      <w:r>
        <w:t>。</w:t>
      </w:r>
    </w:p>
    <w:p/>
    <w:p>
      <w:pPr>
        <w:pStyle w:val="Heading2"/>
      </w:pPr>
      <w:r>
        <w:t>2. 核心机制</w:t>
      </w:r>
    </w:p>
    <w:p/>
    <w:p>
      <w:pPr>
        <w:pStyle w:val="Heading3"/>
      </w:pPr>
      <w:r>
        <w:t>2.1 路径直连原则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路</w:t>
      </w:r>
      <w:r>
        <w:t>径</w:t>
      </w:r>
      <w:r>
        <w:t>即</w:t>
      </w:r>
      <w:r>
        <w:t>指</w:t>
      </w:r>
      <w:r>
        <w:t>令</w:t>
      </w:r>
      <w:r>
        <w:t>：</w:t>
      </w:r>
      <w:r>
        <w:t>L</w:t>
      </w:r>
      <w:r>
        <w:t>L</w:t>
      </w:r>
      <w:r>
        <w:t>M</w:t>
      </w:r>
      <w:r>
        <w:t>输</w:t>
      </w:r>
      <w:r>
        <w:t>出</w:t>
      </w:r>
      <w:r>
        <w:t>文</w:t>
      </w:r>
      <w:r>
        <w:t>件</w:t>
      </w:r>
      <w:r>
        <w:t>路</w:t>
      </w:r>
      <w:r>
        <w:t>径</w:t>
      </w:r>
      <w:r>
        <w:t>，</w:t>
      </w:r>
      <w:r>
        <w:t>系</w:t>
      </w:r>
      <w:r>
        <w:t>统</w:t>
      </w:r>
      <w:r>
        <w:t>直</w:t>
      </w:r>
      <w:r>
        <w:t>接</w:t>
      </w:r>
      <w:r>
        <w:t>I</w:t>
      </w:r>
      <w:r>
        <w:t>O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批</w:t>
      </w:r>
      <w:r>
        <w:t>量</w:t>
      </w:r>
      <w:r>
        <w:t>处</w:t>
      </w:r>
      <w:r>
        <w:t>理</w:t>
      </w:r>
      <w:r>
        <w:t>：</w:t>
      </w:r>
      <w:r>
        <w:t>单</w:t>
      </w:r>
      <w:r>
        <w:t>轮</w:t>
      </w:r>
      <w:r>
        <w:t>可</w:t>
      </w:r>
      <w:r>
        <w:t>输</w:t>
      </w:r>
      <w:r>
        <w:t>出</w:t>
      </w:r>
      <w:r>
        <w:t>多</w:t>
      </w:r>
      <w:r>
        <w:t>个</w:t>
      </w:r>
      <w:r>
        <w:t>路</w:t>
      </w:r>
      <w:r>
        <w:t>径</w:t>
      </w:r>
      <w:r>
        <w:t>，</w:t>
      </w:r>
      <w:r>
        <w:t>并</w:t>
      </w:r>
      <w:r>
        <w:t>行</w:t>
      </w:r>
      <w:r>
        <w:t>读</w:t>
      </w:r>
      <w:r>
        <w:t>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上</w:t>
      </w:r>
      <w:r>
        <w:t>下</w:t>
      </w:r>
      <w:r>
        <w:t>文</w:t>
      </w:r>
      <w:r>
        <w:t>累</w:t>
      </w:r>
      <w:r>
        <w:t>积</w:t>
      </w:r>
      <w:r>
        <w:t>：</w:t>
      </w:r>
      <w:r>
        <w:t>每</w:t>
      </w:r>
      <w:r>
        <w:t>层</w:t>
      </w:r>
      <w:r>
        <w:t>内</w:t>
      </w:r>
      <w:r>
        <w:t>部</w:t>
      </w:r>
      <w:r>
        <w:t>多</w:t>
      </w:r>
      <w:r>
        <w:t>轮</w:t>
      </w:r>
      <w:r>
        <w:t>累</w:t>
      </w:r>
      <w:r>
        <w:t>积</w:t>
      </w:r>
      <w:r>
        <w:t>，</w:t>
      </w:r>
      <w:r>
        <w:t>层</w:t>
      </w:r>
      <w:r>
        <w:t>间</w:t>
      </w:r>
      <w:r>
        <w:t>传</w:t>
      </w:r>
      <w:r>
        <w:t>递</w:t>
      </w:r>
      <w:r>
        <w:t>全</w:t>
      </w:r>
      <w:r>
        <w:t>部</w:t>
      </w:r>
      <w:r>
        <w:t>上</w:t>
      </w:r>
      <w:r>
        <w:t>下</w:t>
      </w:r>
      <w:r>
        <w:t>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空</w:t>
      </w:r>
      <w:r>
        <w:t>路</w:t>
      </w:r>
      <w:r>
        <w:t>径</w:t>
      </w:r>
      <w:r>
        <w:t>终</w:t>
      </w:r>
      <w:r>
        <w:t>止</w:t>
      </w:r>
      <w:r>
        <w:t>：</w:t>
      </w:r>
      <w:r>
        <w:t>无</w:t>
      </w:r>
      <w:r>
        <w:t>路</w:t>
      </w:r>
      <w:r>
        <w:t>径</w:t>
      </w:r>
      <w:r>
        <w:t>输</w:t>
      </w:r>
      <w:r>
        <w:t>出</w:t>
      </w:r>
      <w:r>
        <w:t>时</w:t>
      </w:r>
      <w:r>
        <w:t>进</w:t>
      </w:r>
      <w:r>
        <w:t>入</w:t>
      </w:r>
      <w:r>
        <w:t>下</w:t>
      </w:r>
      <w:r>
        <w:t>一</w:t>
      </w:r>
      <w:r>
        <w:t>层</w:t>
      </w:r>
    </w:p>
    <w:p/>
    <w:p>
      <w:pPr>
        <w:pStyle w:val="Heading3"/>
      </w:pPr>
      <w:r>
        <w:t>2.2 统一输出格式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{文件路径1}</w:t>
        <w:br/>
      </w:r>
      <w:r>
        <w:rPr>
          <w:rStyle w:val="CodeChar"/>
        </w:rPr>
        <w:t>{文件路径2}</w:t>
        <w:br/>
      </w:r>
      <w:r>
        <w:rPr>
          <w:rStyle w:val="CodeChar"/>
        </w:rPr>
        <w:t>...</w:t>
        <w:br/>
      </w:r>
      <w:r>
        <w:rPr>
          <w:rStyle w:val="CodeChar"/>
        </w:rPr>
        <w:t>{笔记：说明选择理由和下一步计划}</w:t>
        <w:br/>
      </w:r>
    </w:p>
    <w:p/>
    <w:p>
      <w:pPr/>
      <w:r/>
      <w:r>
        <w:t>路</w:t>
      </w:r>
      <w:r>
        <w:t>径</w:t>
      </w:r>
      <w:r>
        <w:t>类</w:t>
      </w:r>
      <w:r>
        <w:t>型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nng/</w:t>
      </w:r>
      <w:r>
        <w:t xml:space="preserve"> </w:t>
      </w:r>
      <w:r>
        <w:t>开</w:t>
      </w:r>
      <w:r>
        <w:t>头</w:t>
      </w:r>
      <w:r>
        <w:t>：</w:t>
      </w:r>
      <w:r>
        <w:t>N</w:t>
      </w:r>
      <w:r>
        <w:t>N</w:t>
      </w:r>
      <w:r>
        <w:t>G</w:t>
      </w:r>
      <w:r>
        <w:t>节</w:t>
      </w:r>
      <w:r>
        <w:t>点</w:t>
      </w:r>
      <w:r>
        <w:t>文</w:t>
      </w:r>
      <w:r>
        <w:t>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Y层记忆库/</w:t>
      </w:r>
      <w:r>
        <w:t xml:space="preserve"> </w:t>
      </w:r>
      <w:r>
        <w:t>开</w:t>
      </w:r>
      <w:r>
        <w:t>头</w:t>
      </w:r>
      <w:r>
        <w:t>：</w:t>
      </w:r>
      <w:r>
        <w:t>记</w:t>
      </w:r>
      <w:r>
        <w:t>忆</w:t>
      </w:r>
      <w:r>
        <w:t>文</w:t>
      </w:r>
      <w:r>
        <w:t>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无</w:t>
      </w:r>
      <w:r>
        <w:t>路</w:t>
      </w:r>
      <w:r>
        <w:t>径</w:t>
      </w:r>
      <w:r>
        <w:t>：</w:t>
      </w:r>
      <w:r>
        <w:t>该</w:t>
      </w:r>
      <w:r>
        <w:t>层</w:t>
      </w:r>
      <w:r>
        <w:t>结</w:t>
      </w:r>
      <w:r>
        <w:t>束</w:t>
      </w:r>
      <w:r>
        <w:t>，</w:t>
      </w:r>
      <w:r>
        <w:t>进</w:t>
      </w:r>
      <w:r>
        <w:t>入</w:t>
      </w:r>
      <w:r>
        <w:t>下</w:t>
      </w:r>
      <w:r>
        <w:t>一</w:t>
      </w:r>
      <w:r>
        <w:t>层</w:t>
      </w:r>
    </w:p>
    <w:p/>
    <w:p>
      <w:pPr>
        <w:pStyle w:val="Heading2"/>
      </w:pPr>
      <w:r>
        <w:t>3. 三层沙盒流程</w:t>
      </w:r>
    </w:p>
    <w:p/>
    <w:p>
      <w:pPr>
        <w:pStyle w:val="Heading3"/>
      </w:pPr>
      <w:r>
        <w:t>3.1 第一层：NNG导航沙盒（可多轮）</w:t>
      </w:r>
    </w:p>
    <w:p/>
    <w:p>
      <w:pPr/>
      <w:r/>
      <w:r>
        <w:t>职</w:t>
      </w:r>
      <w:r>
        <w:t>责</w:t>
      </w:r>
      <w:r>
        <w:t>：</w:t>
      </w:r>
      <w:r>
        <w:t>在</w:t>
      </w:r>
      <w:r>
        <w:t>N</w:t>
      </w:r>
      <w:r>
        <w:t>N</w:t>
      </w:r>
      <w:r>
        <w:t>G</w:t>
      </w:r>
      <w:r>
        <w:t>树</w:t>
      </w:r>
      <w:r>
        <w:t>中</w:t>
      </w:r>
      <w:r>
        <w:t>定</w:t>
      </w:r>
      <w:r>
        <w:t>位</w:t>
      </w:r>
      <w:r>
        <w:t>相</w:t>
      </w:r>
      <w:r>
        <w:t>关</w:t>
      </w:r>
      <w:r>
        <w:t>概</w:t>
      </w:r>
      <w:r>
        <w:t>念</w:t>
      </w:r>
      <w:r>
        <w:t>节</w:t>
      </w:r>
      <w:r>
        <w:t>点</w:t>
      </w:r>
    </w:p>
    <w:p/>
    <w:p>
      <w:pPr/>
      <w:r/>
      <w:r>
        <w:t>每</w:t>
      </w:r>
      <w:r>
        <w:t>轮</w:t>
      </w:r>
      <w:r>
        <w:t>输</w:t>
      </w:r>
      <w:r>
        <w:t>入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【用户输入】</w:t>
        <w:br/>
      </w:r>
      <w:r>
        <w:rPr>
          <w:rStyle w:val="CodeChar"/>
        </w:rPr>
        <w:t>{用户原始问题}</w:t>
        <w:br/>
      </w:r>
      <w:r>
        <w:rPr>
          <w:rStyle w:val="CodeChar"/>
        </w:rPr>
        <w:t>【已收集NNG】</w:t>
        <w:br/>
      </w:r>
      <w:r>
        <w:rPr>
          <w:rStyle w:val="CodeChar"/>
        </w:rPr>
        <w:t>（第1轮：无）</w:t>
        <w:br/>
      </w:r>
      <w:r>
        <w:rPr>
          <w:rStyle w:val="CodeChar"/>
        </w:rPr>
        <w:t>（第2轮起：root.json + 已选NNG内容）</w:t>
        <w:br/>
      </w:r>
    </w:p>
    <w:p/>
    <w:p>
      <w:pPr/>
      <w:r/>
      <w:r>
        <w:t>每</w:t>
      </w:r>
      <w:r>
        <w:t>轮</w:t>
      </w:r>
      <w:r>
        <w:t>输</w:t>
      </w:r>
      <w:r>
        <w:t>出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nng/{node_id_a}.json</w:t>
        <w:br/>
      </w:r>
      <w:r>
        <w:rPr>
          <w:rStyle w:val="CodeChar"/>
        </w:rPr>
        <w:t>nng/{node_id_b}/{node_id_c}.json</w:t>
        <w:br/>
      </w:r>
      <w:r>
        <w:rPr>
          <w:rStyle w:val="CodeChar"/>
        </w:rPr>
        <w:t>笔记：用户询问Python性能问题，需要{node_id_a}性能优化节点和{node_id_b}并发编程节点</w:t>
        <w:br/>
      </w:r>
    </w:p>
    <w:p/>
    <w:p>
      <w:pPr/>
      <w:r/>
      <w:r>
        <w:t>系</w:t>
      </w:r>
      <w:r>
        <w:t>统</w:t>
      </w:r>
      <w:r>
        <w:t>处</w:t>
      </w:r>
      <w:r>
        <w:t>理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解</w:t>
      </w:r>
      <w:r>
        <w:t>析</w:t>
      </w:r>
      <w:r>
        <w:t>所</w:t>
      </w:r>
      <w:r>
        <w:t>有</w:t>
      </w:r>
      <w:r>
        <w:rPr>
          <w:rStyle w:val="CodeChar"/>
        </w:rPr>
        <w:t>nng/</w:t>
      </w:r>
      <w:r>
        <w:t>路</w:t>
      </w:r>
      <w:r>
        <w:t>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并</w:t>
      </w:r>
      <w:r>
        <w:t>行</w:t>
      </w:r>
      <w:r>
        <w:t>读</w:t>
      </w:r>
      <w:r>
        <w:t>取</w:t>
      </w:r>
      <w:r>
        <w:t>N</w:t>
      </w:r>
      <w:r>
        <w:t>N</w:t>
      </w:r>
      <w:r>
        <w:t>G</w:t>
      </w:r>
      <w:r>
        <w:t>文</w:t>
      </w:r>
      <w:r>
        <w:t>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追</w:t>
      </w:r>
      <w:r>
        <w:t>加</w:t>
      </w:r>
      <w:r>
        <w:t>到</w:t>
      </w:r>
      <w:r>
        <w:t>上</w:t>
      </w:r>
      <w:r>
        <w:t>下</w:t>
      </w:r>
      <w:r>
        <w:t>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路</w:t>
      </w:r>
      <w:r>
        <w:t>径</w:t>
      </w:r>
      <w:r>
        <w:t>不</w:t>
      </w:r>
      <w:r>
        <w:t>存</w:t>
      </w:r>
      <w:r>
        <w:t>在</w:t>
      </w:r>
      <w:r>
        <w:t xml:space="preserve"> </w:t>
      </w:r>
      <w:r>
        <w:t>→</w:t>
      </w:r>
      <w:r>
        <w:t xml:space="preserve"> </w:t>
      </w:r>
      <w:r>
        <w:t>返</w:t>
      </w:r>
      <w:r>
        <w:t>回</w:t>
      </w:r>
      <w:r>
        <w:rPr>
          <w:rStyle w:val="CodeChar"/>
        </w:rPr>
        <w:t>【系统提示】路径不存在：{路径}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无</w:t>
      </w:r>
      <w:r>
        <w:t>路</w:t>
      </w:r>
      <w:r>
        <w:t>径</w:t>
      </w:r>
      <w:r>
        <w:t xml:space="preserve"> </w:t>
      </w:r>
      <w:r>
        <w:t>→</w:t>
      </w:r>
      <w:r>
        <w:t xml:space="preserve"> </w:t>
      </w:r>
      <w:r>
        <w:t>进</w:t>
      </w:r>
      <w:r>
        <w:t>入</w:t>
      </w:r>
      <w:r>
        <w:t>第</w:t>
      </w:r>
      <w:r>
        <w:t>二</w:t>
      </w:r>
      <w:r>
        <w:t>层</w:t>
      </w:r>
    </w:p>
    <w:p/>
    <w:p>
      <w:pPr/>
      <w:r/>
      <w:r>
        <w:t>终</w:t>
      </w:r>
      <w:r>
        <w:t>止</w:t>
      </w:r>
      <w:r>
        <w:t>条</w:t>
      </w:r>
      <w:r>
        <w:t>件</w:t>
      </w:r>
      <w:r>
        <w:t>：</w:t>
      </w:r>
    </w:p>
    <w:p>
      <w:pPr/>
      <w:r/>
      <w:r>
        <w:t>L</w:t>
      </w:r>
      <w:r>
        <w:t>L</w:t>
      </w:r>
      <w:r>
        <w:t>M</w:t>
      </w:r>
      <w:r>
        <w:t>输</w:t>
      </w:r>
      <w:r>
        <w:t>出</w:t>
      </w:r>
      <w:r>
        <w:t>纯</w:t>
      </w:r>
      <w:r>
        <w:t>笔</w:t>
      </w:r>
      <w:r>
        <w:t>记</w:t>
      </w:r>
      <w:r>
        <w:t>（</w:t>
      </w:r>
      <w:r>
        <w:t>无</w:t>
      </w:r>
      <w:r>
        <w:t>路</w:t>
      </w:r>
      <w:r>
        <w:t>径</w:t>
      </w:r>
      <w:r>
        <w:t>）</w:t>
      </w:r>
    </w:p>
    <w:p/>
    <w:p>
      <w:pPr/>
      <w:r/>
      <w:r>
        <w:t>关</w:t>
      </w:r>
      <w:r>
        <w:t>键</w:t>
      </w:r>
      <w:r>
        <w:t>约</w:t>
      </w:r>
      <w:r>
        <w:t>束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层</w:t>
      </w:r>
      <w:r>
        <w:t>只</w:t>
      </w:r>
      <w:r>
        <w:t>能</w:t>
      </w:r>
      <w:r>
        <w:t>看</w:t>
      </w:r>
      <w:r>
        <w:t>到</w:t>
      </w:r>
      <w:r>
        <w:t>当</w:t>
      </w:r>
      <w:r>
        <w:t>前</w:t>
      </w:r>
      <w:r>
        <w:t>已</w:t>
      </w:r>
      <w:r>
        <w:t>收</w:t>
      </w:r>
      <w:r>
        <w:t>集</w:t>
      </w:r>
      <w:r>
        <w:t>的</w:t>
      </w:r>
      <w:r>
        <w:t>N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不</w:t>
      </w:r>
      <w:r>
        <w:t>能</w:t>
      </w:r>
      <w:r>
        <w:t>跳</w:t>
      </w:r>
      <w:r>
        <w:t>级</w:t>
      </w:r>
      <w:r>
        <w:t>（</w:t>
      </w:r>
      <w:r>
        <w:t>如</w:t>
      </w:r>
      <w:r>
        <w:t>第</w:t>
      </w:r>
      <w:r>
        <w:t>一</w:t>
      </w:r>
      <w:r>
        <w:t>层</w:t>
      </w:r>
      <w:r>
        <w:t>不</w:t>
      </w:r>
      <w:r>
        <w:t>能</w:t>
      </w:r>
      <w:r>
        <w:t>直</w:t>
      </w:r>
      <w:r>
        <w:t>接</w:t>
      </w:r>
      <w:r>
        <w:t>输</w:t>
      </w:r>
      <w:r>
        <w:t>出</w:t>
      </w:r>
      <w:r>
        <w:rPr>
          <w:rStyle w:val="CodeChar"/>
        </w:rPr>
        <w:t>nng/{node_id_a}/{node_id_b}/{node_id_c}.json</w:t>
      </w:r>
      <w:r>
        <w:t>，</w:t>
      </w:r>
      <w:r>
        <w:t>除</w:t>
      </w:r>
      <w:r>
        <w:t>非</w:t>
      </w:r>
      <w:r>
        <w:t>已</w:t>
      </w:r>
      <w:r>
        <w:t>收</w:t>
      </w:r>
      <w:r>
        <w:t>集</w:t>
      </w:r>
      <w:r>
        <w:rPr>
          <w:rStyle w:val="CodeChar"/>
        </w:rPr>
        <w:t>{node_id_a}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</w:t>
      </w:r>
      <w:r>
        <w:t>多</w:t>
      </w:r>
      <w:r>
        <w:t>轮</w:t>
      </w:r>
      <w:r>
        <w:t>探</w:t>
      </w:r>
      <w:r>
        <w:t>索</w:t>
      </w:r>
      <w:r>
        <w:t>不</w:t>
      </w:r>
      <w:r>
        <w:t>同</w:t>
      </w:r>
      <w:r>
        <w:t>分</w:t>
      </w:r>
      <w:r>
        <w:t>支</w:t>
      </w:r>
    </w:p>
    <w:p/>
    <w:p>
      <w:pPr>
        <w:pStyle w:val="Heading3"/>
      </w:pPr>
      <w:r>
        <w:t>3.1.1 提示词模板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你是AbyssAC系统的NNG导航模块。在NNG树中定位与用户问题相关的概念节点。</w:t>
        <w:br/>
      </w:r>
      <w:r>
        <w:rPr>
          <w:rStyle w:val="CodeChar"/>
        </w:rPr>
        <w:br/>
      </w:r>
      <w:r>
        <w:rPr>
          <w:rStyle w:val="CodeChar"/>
        </w:rPr>
        <w:t>【输出格式】</w:t>
        <w:br/>
      </w:r>
      <w:r>
        <w:rPr>
          <w:rStyle w:val="CodeChar"/>
        </w:rPr>
        <w:t>nng/{node_id}.json</w:t>
        <w:br/>
      </w:r>
      <w:r>
        <w:rPr>
          <w:rStyle w:val="CodeChar"/>
        </w:rPr>
        <w:t>...</w:t>
        <w:br/>
      </w:r>
      <w:r>
        <w:rPr>
          <w:rStyle w:val="CodeChar"/>
        </w:rPr>
        <w:t>笔记：{选择理由和下一步计划}</w:t>
        <w:br/>
      </w:r>
      <w:r>
        <w:rPr>
          <w:rStyle w:val="CodeChar"/>
        </w:rPr>
        <w:br/>
      </w:r>
      <w:r>
        <w:rPr>
          <w:rStyle w:val="CodeChar"/>
        </w:rPr>
        <w:t>【规则】</w:t>
        <w:br/>
      </w:r>
      <w:r>
        <w:rPr>
          <w:rStyle w:val="CodeChar"/>
        </w:rPr>
        <w:t>- 每行一个路径，nng/开头</w:t>
        <w:br/>
      </w:r>
      <w:r>
        <w:rPr>
          <w:rStyle w:val="CodeChar"/>
        </w:rPr>
        <w:t>- 可批量输出，并行读取</w:t>
        <w:br/>
      </w:r>
      <w:r>
        <w:rPr>
          <w:rStyle w:val="CodeChar"/>
        </w:rPr>
        <w:t>- 路径不存在会收到系统提示</w:t>
        <w:br/>
      </w:r>
      <w:r>
        <w:rPr>
          <w:rStyle w:val="CodeChar"/>
        </w:rPr>
        <w:t>- 无路径输出则进入第二层</w:t>
        <w:br/>
      </w:r>
      <w:r>
        <w:rPr>
          <w:rStyle w:val="CodeChar"/>
        </w:rPr>
        <w:t>- 禁止输出解释性文字</w:t>
        <w:br/>
      </w:r>
      <w:r>
        <w:rPr>
          <w:rStyle w:val="CodeChar"/>
        </w:rPr>
        <w:br/>
      </w:r>
      <w:r>
        <w:rPr>
          <w:rStyle w:val="CodeChar"/>
        </w:rPr>
        <w:t>【输入】</w:t>
        <w:br/>
      </w:r>
      <w:r>
        <w:rPr>
          <w:rStyle w:val="CodeChar"/>
        </w:rPr>
        <w:t>用户问题：{user_input}</w:t>
        <w:br/>
      </w:r>
      <w:r>
        <w:rPr>
          <w:rStyle w:val="CodeChar"/>
        </w:rPr>
        <w:t>已收集NNG：{collected_nng_content}</w:t>
        <w:br/>
      </w:r>
    </w:p>
    <w:p/>
    <w:p/>
    <w:p>
      <w:pPr>
        <w:pStyle w:val="Heading3"/>
      </w:pPr>
      <w:r>
        <w:t>3.2 第二层：记忆筛选沙盒（可多轮）</w:t>
      </w:r>
    </w:p>
    <w:p/>
    <w:p>
      <w:pPr/>
      <w:r/>
      <w:r>
        <w:t>职</w:t>
      </w:r>
      <w:r>
        <w:t>责</w:t>
      </w:r>
      <w:r>
        <w:t>：</w:t>
      </w:r>
      <w:r>
        <w:t>基</w:t>
      </w:r>
      <w:r>
        <w:t>于</w:t>
      </w:r>
      <w:r>
        <w:t>N</w:t>
      </w:r>
      <w:r>
        <w:t>N</w:t>
      </w:r>
      <w:r>
        <w:t>G</w:t>
      </w:r>
      <w:r>
        <w:t>中</w:t>
      </w:r>
      <w:r>
        <w:t>的</w:t>
      </w:r>
      <w:r>
        <w:t>记</w:t>
      </w:r>
      <w:r>
        <w:t>忆</w:t>
      </w:r>
      <w:r>
        <w:t>摘</w:t>
      </w:r>
      <w:r>
        <w:t>要</w:t>
      </w:r>
      <w:r>
        <w:t>，</w:t>
      </w:r>
      <w:r>
        <w:t>选</w:t>
      </w:r>
      <w:r>
        <w:t>择</w:t>
      </w:r>
      <w:r>
        <w:t>需</w:t>
      </w:r>
      <w:r>
        <w:t>要</w:t>
      </w:r>
      <w:r>
        <w:t>读</w:t>
      </w:r>
      <w:r>
        <w:t>取</w:t>
      </w:r>
      <w:r>
        <w:t>的</w:t>
      </w:r>
      <w:r>
        <w:t>完</w:t>
      </w:r>
      <w:r>
        <w:t>整</w:t>
      </w:r>
      <w:r>
        <w:t>记</w:t>
      </w:r>
      <w:r>
        <w:t>忆</w:t>
      </w:r>
    </w:p>
    <w:p/>
    <w:p>
      <w:pPr/>
      <w:r/>
      <w:r>
        <w:t>每</w:t>
      </w:r>
      <w:r>
        <w:t>轮</w:t>
      </w:r>
      <w:r>
        <w:t>输</w:t>
      </w:r>
      <w:r>
        <w:t>入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【用户输入】</w:t>
        <w:br/>
      </w:r>
      <w:r>
        <w:rPr>
          <w:rStyle w:val="CodeChar"/>
        </w:rPr>
        <w:t>{用户原始问题}</w:t>
        <w:br/>
      </w:r>
      <w:r>
        <w:rPr>
          <w:rStyle w:val="CodeChar"/>
        </w:rPr>
        <w:t>【NNG导航结果】</w:t>
        <w:br/>
      </w:r>
      <w:r>
        <w:rPr>
          <w:rStyle w:val="CodeChar"/>
        </w:rPr>
        <w:t>{第一层收集的所有NNG内容，含关联记忆文件摘要}</w:t>
        <w:br/>
      </w:r>
      <w:r>
        <w:rPr>
          <w:rStyle w:val="CodeChar"/>
        </w:rPr>
        <w:t>【已读取记忆】</w:t>
        <w:br/>
      </w:r>
      <w:r>
        <w:rPr>
          <w:rStyle w:val="CodeChar"/>
        </w:rPr>
        <w:t>（第1轮：无）</w:t>
        <w:br/>
      </w:r>
      <w:r>
        <w:rPr>
          <w:rStyle w:val="CodeChar"/>
        </w:rPr>
        <w:t>（第2轮起：已选记忆的完整内容）</w:t>
        <w:br/>
      </w:r>
    </w:p>
    <w:p/>
    <w:p>
      <w:pPr/>
      <w:r/>
      <w:r>
        <w:t>每</w:t>
      </w:r>
      <w:r>
        <w:t>轮</w:t>
      </w:r>
      <w:r>
        <w:t>输</w:t>
      </w:r>
      <w:r>
        <w:t>出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Y层记忆库/分类记忆/高/{year}/{month}/{day}/{memory_id_a}.txt</w:t>
        <w:br/>
      </w:r>
      <w:r>
        <w:rPr>
          <w:rStyle w:val="CodeChar"/>
        </w:rPr>
        <w:t>Y层记忆库/分类记忆/中/{year}/{month}/{day}/{memory_id_b}.txt</w:t>
        <w:br/>
      </w:r>
      <w:r>
        <w:rPr>
          <w:rStyle w:val="CodeChar"/>
        </w:rPr>
        <w:t>笔记：{memory_id_a}是GIL机制详解最相关，{memory_id_b}是多线程陷阱作为补充</w:t>
        <w:br/>
      </w:r>
    </w:p>
    <w:p/>
    <w:p>
      <w:pPr/>
      <w:r/>
      <w:r>
        <w:t>系</w:t>
      </w:r>
      <w:r>
        <w:t>统</w:t>
      </w:r>
      <w:r>
        <w:t>处</w:t>
      </w:r>
      <w:r>
        <w:t>理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解</w:t>
      </w:r>
      <w:r>
        <w:t>析</w:t>
      </w:r>
      <w:r>
        <w:t>所</w:t>
      </w:r>
      <w:r>
        <w:t>有</w:t>
      </w:r>
      <w:r>
        <w:rPr>
          <w:rStyle w:val="CodeChar"/>
        </w:rPr>
        <w:t>Y层记忆库/</w:t>
      </w:r>
      <w:r>
        <w:t>路</w:t>
      </w:r>
      <w:r>
        <w:t>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并</w:t>
      </w:r>
      <w:r>
        <w:t>行</w:t>
      </w:r>
      <w:r>
        <w:t>读</w:t>
      </w:r>
      <w:r>
        <w:t>取</w:t>
      </w:r>
      <w:r>
        <w:t>记</w:t>
      </w:r>
      <w:r>
        <w:t>忆</w:t>
      </w:r>
      <w:r>
        <w:t>文</w:t>
      </w:r>
      <w:r>
        <w:t>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追</w:t>
      </w:r>
      <w:r>
        <w:t>加</w:t>
      </w:r>
      <w:r>
        <w:t>完</w:t>
      </w:r>
      <w:r>
        <w:t>整</w:t>
      </w:r>
      <w:r>
        <w:t>记</w:t>
      </w:r>
      <w:r>
        <w:t>忆</w:t>
      </w:r>
      <w:r>
        <w:t>内</w:t>
      </w:r>
      <w:r>
        <w:t>容</w:t>
      </w:r>
      <w:r>
        <w:t>到</w:t>
      </w:r>
      <w:r>
        <w:t>上</w:t>
      </w:r>
      <w:r>
        <w:t>下</w:t>
      </w:r>
      <w:r>
        <w:t>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路</w:t>
      </w:r>
      <w:r>
        <w:t>径</w:t>
      </w:r>
      <w:r>
        <w:t>不</w:t>
      </w:r>
      <w:r>
        <w:t>存</w:t>
      </w:r>
      <w:r>
        <w:t>在</w:t>
      </w:r>
      <w:r>
        <w:t xml:space="preserve"> </w:t>
      </w:r>
      <w:r>
        <w:t>→</w:t>
      </w:r>
      <w:r>
        <w:t xml:space="preserve"> </w:t>
      </w:r>
      <w:r>
        <w:t>返</w:t>
      </w:r>
      <w:r>
        <w:t>回</w:t>
      </w:r>
      <w:r>
        <w:t>提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无</w:t>
      </w:r>
      <w:r>
        <w:t>路</w:t>
      </w:r>
      <w:r>
        <w:t>径</w:t>
      </w:r>
      <w:r>
        <w:t xml:space="preserve"> </w:t>
      </w:r>
      <w:r>
        <w:t>→</w:t>
      </w:r>
      <w:r>
        <w:t xml:space="preserve"> </w:t>
      </w:r>
      <w:r>
        <w:t>进</w:t>
      </w:r>
      <w:r>
        <w:t>入</w:t>
      </w:r>
      <w:r>
        <w:t>第</w:t>
      </w:r>
      <w:r>
        <w:t>三</w:t>
      </w:r>
      <w:r>
        <w:t>层</w:t>
      </w:r>
    </w:p>
    <w:p/>
    <w:p>
      <w:pPr/>
      <w:r/>
      <w:r>
        <w:t>终</w:t>
      </w:r>
      <w:r>
        <w:t>止</w:t>
      </w:r>
      <w:r>
        <w:t>条</w:t>
      </w:r>
      <w:r>
        <w:t>件</w:t>
      </w:r>
      <w:r>
        <w:t>：</w:t>
      </w:r>
    </w:p>
    <w:p>
      <w:pPr/>
      <w:r/>
      <w:r>
        <w:t>L</w:t>
      </w:r>
      <w:r>
        <w:t>L</w:t>
      </w:r>
      <w:r>
        <w:t>M</w:t>
      </w:r>
      <w:r>
        <w:t>输</w:t>
      </w:r>
      <w:r>
        <w:t>出</w:t>
      </w:r>
      <w:r>
        <w:t>纯</w:t>
      </w:r>
      <w:r>
        <w:t>笔</w:t>
      </w:r>
      <w:r>
        <w:t>记</w:t>
      </w:r>
      <w:r>
        <w:t>（</w:t>
      </w:r>
      <w:r>
        <w:t>无</w:t>
      </w:r>
      <w:r>
        <w:t>路</w:t>
      </w:r>
      <w:r>
        <w:t>径</w:t>
      </w:r>
      <w:r>
        <w:t>）</w:t>
      </w:r>
    </w:p>
    <w:p/>
    <w:p>
      <w:pPr/>
      <w:r/>
      <w:r>
        <w:t>关</w:t>
      </w:r>
      <w:r>
        <w:t>键</w:t>
      </w:r>
      <w:r>
        <w:t>区</w:t>
      </w:r>
      <w:r>
        <w:t>分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来</w:t>
            </w:r>
            <w:r>
              <w:rPr>
                <w:b/>
              </w:rPr>
              <w:t>源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途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N</w:t>
            </w:r>
            <w:r>
              <w:t>N</w:t>
            </w:r>
            <w:r>
              <w:t>G</w:t>
            </w:r>
            <w:r>
              <w:t>中</w:t>
            </w:r>
            <w:r>
              <w:t>的</w:t>
            </w:r>
            <w:r>
              <w:t>记</w:t>
            </w:r>
            <w:r>
              <w:t>忆</w:t>
            </w:r>
            <w:r>
              <w:t>摘</w:t>
            </w:r>
            <w:r>
              <w:t>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一</w:t>
            </w:r>
            <w:r>
              <w:t>层</w:t>
            </w:r>
            <w:r>
              <w:t>收</w:t>
            </w:r>
            <w:r>
              <w:t>集</w:t>
            </w:r>
            <w:r>
              <w:t>的</w:t>
            </w:r>
            <w:r>
              <w:t>N</w:t>
            </w:r>
            <w:r>
              <w:t>N</w:t>
            </w:r>
            <w:r>
              <w:t>G</w:t>
            </w:r>
            <w:r>
              <w:t>自</w:t>
            </w:r>
            <w:r>
              <w:t>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快</w:t>
            </w:r>
            <w:r>
              <w:t>速</w:t>
            </w:r>
            <w:r>
              <w:t>筛</w:t>
            </w:r>
            <w:r>
              <w:t>选</w:t>
            </w:r>
            <w:r>
              <w:t>，</w:t>
            </w:r>
            <w:r>
              <w:t>判</w:t>
            </w:r>
            <w:r>
              <w:t>断</w:t>
            </w:r>
            <w:r>
              <w:t>相</w:t>
            </w:r>
            <w:r>
              <w:t>关</w:t>
            </w:r>
            <w:r>
              <w:t>性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二</w:t>
            </w:r>
            <w:r>
              <w:t>层</w:t>
            </w:r>
            <w:r>
              <w:t>读</w:t>
            </w:r>
            <w:r>
              <w:t>取</w:t>
            </w:r>
            <w:r>
              <w:t>的</w:t>
            </w:r>
            <w:r>
              <w:t>记</w:t>
            </w:r>
            <w:r>
              <w:t>忆</w:t>
            </w:r>
            <w:r>
              <w:t>文</w:t>
            </w:r>
            <w:r>
              <w:t>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L</w:t>
            </w:r>
            <w:r>
              <w:t>M</w:t>
            </w:r>
            <w:r>
              <w:t>选</w:t>
            </w:r>
            <w:r>
              <w:t>择</w:t>
            </w:r>
            <w:r>
              <w:t>后</w:t>
            </w:r>
            <w:r>
              <w:t>系</w:t>
            </w:r>
            <w:r>
              <w:t>统</w:t>
            </w:r>
            <w:r>
              <w:t>读</w:t>
            </w:r>
            <w:r>
              <w:t>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完</w:t>
            </w:r>
            <w:r>
              <w:t>整</w:t>
            </w:r>
            <w:r>
              <w:t>内</w:t>
            </w:r>
            <w:r>
              <w:t>容</w:t>
            </w:r>
            <w:r>
              <w:t>，</w:t>
            </w:r>
            <w:r>
              <w:t>用</w:t>
            </w:r>
            <w:r>
              <w:t>于</w:t>
            </w:r>
            <w:r>
              <w:t>生</w:t>
            </w:r>
            <w:r>
              <w:t>成</w:t>
            </w:r>
            <w:r>
              <w:t>回</w:t>
            </w:r>
            <w:r>
              <w:t>复</w:t>
            </w:r>
          </w:p>
        </w:tc>
      </w:tr>
    </w:tbl>
    <w:p/>
    <w:p>
      <w:pPr>
        <w:pStyle w:val="Heading3"/>
      </w:pPr>
      <w:r>
        <w:t>3.2.1 提示词模板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你是AbyssAC系统的记忆筛选模块。基于NNG中的记忆摘要，选择需要读取的完整记忆文件。</w:t>
        <w:br/>
      </w:r>
      <w:r>
        <w:rPr>
          <w:rStyle w:val="CodeChar"/>
        </w:rPr>
        <w:br/>
      </w:r>
      <w:r>
        <w:rPr>
          <w:rStyle w:val="CodeChar"/>
        </w:rPr>
        <w:t>【输出格式】</w:t>
        <w:br/>
      </w:r>
      <w:r>
        <w:rPr>
          <w:rStyle w:val="CodeChar"/>
        </w:rPr>
        <w:t>Y层记忆库/{memory_type}/{value_level}/{year}/{month}/{day}/{memory_id}.txt</w:t>
        <w:br/>
      </w:r>
      <w:r>
        <w:rPr>
          <w:rStyle w:val="CodeChar"/>
        </w:rPr>
        <w:t>...</w:t>
        <w:br/>
      </w:r>
      <w:r>
        <w:rPr>
          <w:rStyle w:val="CodeChar"/>
        </w:rPr>
        <w:t>笔记：{选择理由和关联分析}</w:t>
        <w:br/>
      </w:r>
      <w:r>
        <w:rPr>
          <w:rStyle w:val="CodeChar"/>
        </w:rPr>
        <w:br/>
      </w:r>
      <w:r>
        <w:rPr>
          <w:rStyle w:val="CodeChar"/>
        </w:rPr>
        <w:t>【规则】</w:t>
        <w:br/>
      </w:r>
      <w:r>
        <w:rPr>
          <w:rStyle w:val="CodeChar"/>
        </w:rPr>
        <w:t>- 基于NNG中的“关联的记忆文件摘要”选择</w:t>
        <w:br/>
      </w:r>
      <w:r>
        <w:rPr>
          <w:rStyle w:val="CodeChar"/>
        </w:rPr>
        <w:t>- 优先高置信度、高价值、直接相关的记忆</w:t>
        <w:br/>
      </w:r>
      <w:r>
        <w:rPr>
          <w:rStyle w:val="CodeChar"/>
        </w:rPr>
        <w:t>- 注意记忆间的互补和冲突关系</w:t>
        <w:br/>
      </w:r>
      <w:r>
        <w:rPr>
          <w:rStyle w:val="CodeChar"/>
        </w:rPr>
        <w:t>- 无路径输出则进入第三层</w:t>
        <w:br/>
      </w:r>
      <w:r>
        <w:rPr>
          <w:rStyle w:val="CodeChar"/>
        </w:rPr>
        <w:br/>
      </w:r>
      <w:r>
        <w:rPr>
          <w:rStyle w:val="CodeChar"/>
        </w:rPr>
        <w:t>【输入】</w:t>
        <w:br/>
      </w:r>
      <w:r>
        <w:rPr>
          <w:rStyle w:val="CodeChar"/>
        </w:rPr>
        <w:t>用户问题：{user_input}</w:t>
        <w:br/>
      </w:r>
      <w:r>
        <w:rPr>
          <w:rStyle w:val="CodeChar"/>
        </w:rPr>
        <w:t>NNG内容（含记忆摘要）：{nng_content_with_summaries}</w:t>
        <w:br/>
      </w:r>
      <w:r>
        <w:rPr>
          <w:rStyle w:val="CodeChar"/>
        </w:rPr>
        <w:t>已读取记忆：{collected_memories_content}</w:t>
        <w:br/>
      </w:r>
    </w:p>
    <w:p/>
    <w:p/>
    <w:p>
      <w:pPr>
        <w:pStyle w:val="Heading3"/>
      </w:pPr>
      <w:r>
        <w:t>3.3 第三层：上下文组装沙盒（单轮）</w:t>
      </w:r>
    </w:p>
    <w:p/>
    <w:p>
      <w:pPr/>
      <w:r/>
      <w:r>
        <w:t>职</w:t>
      </w:r>
      <w:r>
        <w:t>责</w:t>
      </w:r>
      <w:r>
        <w:t>：</w:t>
      </w:r>
      <w:r>
        <w:t>整</w:t>
      </w:r>
      <w:r>
        <w:t>合</w:t>
      </w:r>
      <w:r>
        <w:t>所</w:t>
      </w:r>
      <w:r>
        <w:t>有</w:t>
      </w:r>
      <w:r>
        <w:t>信</w:t>
      </w:r>
      <w:r>
        <w:t>息</w:t>
      </w:r>
      <w:r>
        <w:t>，</w:t>
      </w:r>
      <w:r>
        <w:t>生</w:t>
      </w:r>
      <w:r>
        <w:t>成</w:t>
      </w:r>
      <w:r>
        <w:t>结</w:t>
      </w:r>
      <w:r>
        <w:t>构</w:t>
      </w:r>
      <w:r>
        <w:t>化</w:t>
      </w:r>
      <w:r>
        <w:t>上</w:t>
      </w:r>
      <w:r>
        <w:t>下</w:t>
      </w:r>
      <w:r>
        <w:t>文</w:t>
      </w:r>
      <w:r>
        <w:t>包</w:t>
      </w:r>
    </w:p>
    <w:p/>
    <w:p>
      <w:pPr/>
      <w:r/>
      <w:r>
        <w:t>输</w:t>
      </w:r>
      <w:r>
        <w:t>入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【用户输入】</w:t>
        <w:br/>
      </w:r>
      <w:r>
        <w:rPr>
          <w:rStyle w:val="CodeChar"/>
        </w:rPr>
        <w:t>{用户原始问题}</w:t>
        <w:br/>
      </w:r>
      <w:r>
        <w:rPr>
          <w:rStyle w:val="CodeChar"/>
        </w:rPr>
        <w:t>【NNG导航结果】</w:t>
        <w:br/>
      </w:r>
      <w:r>
        <w:rPr>
          <w:rStyle w:val="CodeChar"/>
        </w:rPr>
        <w:t>{第一层收集的所有NNG内容}</w:t>
        <w:br/>
      </w:r>
      <w:r>
        <w:rPr>
          <w:rStyle w:val="CodeChar"/>
        </w:rPr>
        <w:t>【记忆筛选结果】</w:t>
        <w:br/>
      </w:r>
      <w:r>
        <w:rPr>
          <w:rStyle w:val="CodeChar"/>
        </w:rPr>
        <w:t>{第二层收集的所有完整记忆内容}</w:t>
        <w:br/>
      </w:r>
    </w:p>
    <w:p/>
    <w:p>
      <w:pPr/>
      <w:r/>
      <w:r>
        <w:t>输</w:t>
      </w:r>
      <w:r>
        <w:t>出</w:t>
      </w:r>
      <w:r>
        <w:t>格</w:t>
      </w:r>
      <w:r>
        <w:t>式</w:t>
      </w:r>
      <w:r>
        <w:t>（</w:t>
      </w:r>
      <w:r>
        <w:t>自</w:t>
      </w:r>
      <w:r>
        <w:t>由</w:t>
      </w:r>
      <w:r>
        <w:t>）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【导航路径】</w:t>
        <w:br/>
      </w:r>
      <w:r>
        <w:rPr>
          <w:rStyle w:val="CodeChar"/>
        </w:rPr>
        <w:t>root → {node_id_a}(Python) → {node_id_b}(性能优化) → {node_id_c}(GIL机制)</w:t>
        <w:br/>
      </w:r>
      <w:r>
        <w:rPr>
          <w:rStyle w:val="CodeChar"/>
        </w:rPr>
        <w:t>关联节点：{node_id_d}(并发编程)</w:t>
        <w:br/>
      </w:r>
      <w:r>
        <w:rPr>
          <w:rStyle w:val="CodeChar"/>
        </w:rPr>
        <w:br/>
      </w:r>
      <w:r>
        <w:rPr>
          <w:rStyle w:val="CodeChar"/>
        </w:rPr>
        <w:t>【核心记忆】</w:t>
        <w:br/>
      </w:r>
      <w:r>
        <w:rPr>
          <w:rStyle w:val="CodeChar"/>
        </w:rPr>
        <w:t>[{memory_id_a}] Python GIL详解（置信度：{confidence_a}）</w:t>
        <w:br/>
      </w:r>
      <w:r>
        <w:rPr>
          <w:rStyle w:val="CodeChar"/>
        </w:rPr>
        <w:t>- 用户输入：什么是GIL，为什么有GIL</w:t>
        <w:br/>
      </w:r>
      <w:r>
        <w:rPr>
          <w:rStyle w:val="CodeChar"/>
        </w:rPr>
        <w:t>- AI响应：GIL是全局解释器锁，为了保证线程安全...</w:t>
        <w:br/>
      </w:r>
      <w:r>
        <w:rPr>
          <w:rStyle w:val="CodeChar"/>
        </w:rPr>
        <w:br/>
      </w:r>
      <w:r>
        <w:rPr>
          <w:rStyle w:val="CodeChar"/>
        </w:rPr>
        <w:t>[{memory_id_b}] 多线程陷阱（置信度：{confidence_b}）</w:t>
        <w:br/>
      </w:r>
      <w:r>
        <w:rPr>
          <w:rStyle w:val="CodeChar"/>
        </w:rPr>
        <w:t>- 用户输入：多线程程序为什么还是慢</w:t>
        <w:br/>
      </w:r>
      <w:r>
        <w:rPr>
          <w:rStyle w:val="CodeChar"/>
        </w:rPr>
        <w:t>- AI响应：由于GIL，多线程无法真正并行...</w:t>
        <w:br/>
      </w:r>
      <w:r>
        <w:rPr>
          <w:rStyle w:val="CodeChar"/>
        </w:rPr>
        <w:br/>
      </w:r>
      <w:r>
        <w:rPr>
          <w:rStyle w:val="CodeChar"/>
        </w:rPr>
        <w:t>【关联概念】</w:t>
        <w:br/>
      </w:r>
      <w:r>
        <w:rPr>
          <w:rStyle w:val="CodeChar"/>
        </w:rPr>
        <w:t>- 多进程（绕过GIL）</w:t>
        <w:br/>
      </w:r>
      <w:r>
        <w:rPr>
          <w:rStyle w:val="CodeChar"/>
        </w:rPr>
        <w:t>- asyncio（协程替代方案）</w:t>
        <w:br/>
      </w:r>
      <w:r>
        <w:rPr>
          <w:rStyle w:val="CodeChar"/>
        </w:rPr>
        <w:t>- C扩展（释放GIL）</w:t>
        <w:br/>
      </w:r>
      <w:r>
        <w:rPr>
          <w:rStyle w:val="CodeChar"/>
        </w:rPr>
        <w:br/>
      </w:r>
      <w:r>
        <w:rPr>
          <w:rStyle w:val="CodeChar"/>
        </w:rPr>
        <w:t>【上下文摘要】</w:t>
        <w:br/>
      </w:r>
      <w:r>
        <w:rPr>
          <w:rStyle w:val="CodeChar"/>
        </w:rPr>
        <w:t>用户询问Python GIL机制，已定位到性能优化下的GIL节点，获取了机制详解和实际陷阱两个关键记忆，可生成全面回复。</w:t>
        <w:br/>
      </w:r>
    </w:p>
    <w:p/>
    <w:p>
      <w:pPr/>
      <w:r/>
      <w:r>
        <w:t>系</w:t>
      </w:r>
      <w:r>
        <w:t>统</w:t>
      </w:r>
      <w:r>
        <w:t>处</w:t>
      </w:r>
      <w:r>
        <w:t>理</w:t>
      </w:r>
      <w:r>
        <w:t>：</w:t>
      </w:r>
    </w:p>
    <w:p>
      <w:pPr/>
      <w:r/>
      <w:r>
        <w:t>将</w:t>
      </w:r>
      <w:r>
        <w:t>上</w:t>
      </w:r>
      <w:r>
        <w:t>下</w:t>
      </w:r>
      <w:r>
        <w:t>文</w:t>
      </w:r>
      <w:r>
        <w:t>包</w:t>
      </w:r>
      <w:r>
        <w:t>传</w:t>
      </w:r>
      <w:r>
        <w:t>递</w:t>
      </w:r>
      <w:r>
        <w:t>给</w:t>
      </w:r>
      <w:r>
        <w:t>用</w:t>
      </w:r>
      <w:r>
        <w:t>户</w:t>
      </w:r>
      <w:r>
        <w:t>交</w:t>
      </w:r>
      <w:r>
        <w:t>互</w:t>
      </w:r>
      <w:r>
        <w:t>L</w:t>
      </w:r>
      <w:r>
        <w:t>L</w:t>
      </w:r>
      <w:r>
        <w:t>M</w:t>
      </w:r>
      <w:r>
        <w:t>，</w:t>
      </w:r>
      <w:r>
        <w:t>生</w:t>
      </w:r>
      <w:r>
        <w:t>成</w:t>
      </w:r>
      <w:r>
        <w:t>最</w:t>
      </w:r>
      <w:r>
        <w:t>终</w:t>
      </w:r>
      <w:r>
        <w:t>回</w:t>
      </w:r>
      <w:r>
        <w:t>复</w:t>
      </w:r>
      <w:r>
        <w:t>给</w:t>
      </w:r>
      <w:r>
        <w:t>用</w:t>
      </w:r>
      <w:r>
        <w:t>户</w:t>
      </w:r>
      <w:r>
        <w:t>。</w:t>
      </w:r>
    </w:p>
    <w:p/>
    <w:p>
      <w:pPr>
        <w:pStyle w:val="Heading3"/>
      </w:pPr>
      <w:r>
        <w:t>3.3.1 提示词模板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你是AbyssAC系统的上下文组装模块。将分散的NNG节点和记忆片段整合为连贯、有逻辑结构的认知上下文。</w:t>
        <w:br/>
      </w:r>
      <w:r>
        <w:rPr>
          <w:rStyle w:val="CodeChar"/>
        </w:rPr>
        <w:br/>
      </w:r>
      <w:r>
        <w:rPr>
          <w:rStyle w:val="CodeChar"/>
        </w:rPr>
        <w:t>【核心原则】</w:t>
        <w:br/>
      </w:r>
      <w:r>
        <w:rPr>
          <w:rStyle w:val="CodeChar"/>
        </w:rPr>
        <w:t>- 构建“思维路径”而非罗列信息</w:t>
        <w:br/>
      </w:r>
      <w:r>
        <w:rPr>
          <w:rStyle w:val="CodeChar"/>
        </w:rPr>
        <w:t>- 识别记忆间的逻辑关系（因果、对比、递进、冲突）</w:t>
        <w:br/>
      </w:r>
      <w:r>
        <w:rPr>
          <w:rStyle w:val="CodeChar"/>
        </w:rPr>
        <w:t>- 评估信息充分性，标记知识缺口</w:t>
        <w:br/>
      </w:r>
      <w:r>
        <w:rPr>
          <w:rStyle w:val="CodeChar"/>
        </w:rPr>
        <w:t>- 为最终回复LLM提供“思考框架”</w:t>
        <w:br/>
      </w:r>
      <w:r>
        <w:rPr>
          <w:rStyle w:val="CodeChar"/>
        </w:rPr>
        <w:br/>
      </w:r>
      <w:r>
        <w:rPr>
          <w:rStyle w:val="CodeChar"/>
        </w:rPr>
        <w:t>【输出格式】</w:t>
        <w:br/>
      </w:r>
      <w:r>
        <w:rPr>
          <w:rStyle w:val="CodeChar"/>
        </w:rPr>
        <w:t>【问题解析】</w:t>
        <w:br/>
      </w:r>
      <w:r>
        <w:rPr>
          <w:rStyle w:val="CodeChar"/>
        </w:rPr>
        <w:t>- 核心意图：{用户真正想问的是什么}</w:t>
        <w:br/>
      </w:r>
      <w:r>
        <w:rPr>
          <w:rStyle w:val="CodeChar"/>
        </w:rPr>
        <w:t>- 关键概念：{涉及的核心术语}</w:t>
        <w:br/>
      </w:r>
      <w:r>
        <w:rPr>
          <w:rStyle w:val="CodeChar"/>
        </w:rPr>
        <w:t>- 隐含需求：{用户没明说但需要的背景}</w:t>
        <w:br/>
      </w:r>
      <w:r>
        <w:rPr>
          <w:rStyle w:val="CodeChar"/>
        </w:rPr>
        <w:br/>
      </w:r>
      <w:r>
        <w:rPr>
          <w:rStyle w:val="CodeChar"/>
        </w:rPr>
        <w:t>【认知路径】（按逻辑顺序排列）</w:t>
        <w:br/>
      </w:r>
      <w:r>
        <w:rPr>
          <w:rStyle w:val="CodeChar"/>
        </w:rPr>
        <w:t>1. {概念A} → 2. {概念B} → 3. {概念C}</w:t>
        <w:br/>
      </w:r>
      <w:r>
        <w:rPr>
          <w:rStyle w:val="CodeChar"/>
        </w:rPr>
        <w:t>- 路径说明：{为什么这样组织}</w:t>
        <w:br/>
      </w:r>
      <w:r>
        <w:rPr>
          <w:rStyle w:val="CodeChar"/>
        </w:rPr>
        <w:br/>
      </w:r>
      <w:r>
        <w:rPr>
          <w:rStyle w:val="CodeChar"/>
        </w:rPr>
        <w:t>【记忆整合】（按逻辑关系分组）</w:t>
        <w:br/>
      </w:r>
      <w:r>
        <w:rPr>
          <w:rStyle w:val="CodeChar"/>
        </w:rPr>
        <w:t>【核心组】直接回答问题的记忆：</w:t>
        <w:br/>
      </w:r>
      <w:r>
        <w:rPr>
          <w:rStyle w:val="CodeChar"/>
        </w:rPr>
        <w:t>- [{memory_id}] 置信度{value} {关键内容摘要}</w:t>
        <w:br/>
      </w:r>
      <w:r>
        <w:rPr>
          <w:rStyle w:val="CodeChar"/>
        </w:rPr>
        <w:t xml:space="preserve">  作用：{在回答中的角色}</w:t>
        <w:br/>
      </w:r>
      <w:r>
        <w:rPr>
          <w:rStyle w:val="CodeChar"/>
        </w:rPr>
        <w:t xml:space="preserve">  关联：{与其他记忆的关系}</w:t>
        <w:br/>
      </w:r>
      <w:r>
        <w:rPr>
          <w:rStyle w:val="CodeChar"/>
        </w:rPr>
        <w:br/>
      </w:r>
      <w:r>
        <w:rPr>
          <w:rStyle w:val="CodeChar"/>
        </w:rPr>
        <w:t>【支撑组】提供背景/证据的记忆：</w:t>
        <w:br/>
      </w:r>
      <w:r>
        <w:rPr>
          <w:rStyle w:val="CodeChar"/>
        </w:rPr>
        <w:t>- [{memory_id}] 置信度{value} {关键内容摘要}</w:t>
        <w:br/>
      </w:r>
      <w:r>
        <w:rPr>
          <w:rStyle w:val="CodeChar"/>
        </w:rPr>
        <w:t xml:space="preserve">  作用：{补充说明什么}</w:t>
        <w:br/>
      </w:r>
      <w:r>
        <w:rPr>
          <w:rStyle w:val="CodeChar"/>
        </w:rPr>
        <w:br/>
      </w:r>
      <w:r>
        <w:rPr>
          <w:rStyle w:val="CodeChar"/>
        </w:rPr>
        <w:t>【对比组】不同视角/冲突观点：</w:t>
        <w:br/>
      </w:r>
      <w:r>
        <w:rPr>
          <w:rStyle w:val="CodeChar"/>
        </w:rPr>
        <w:t>- [{memory_id}] 置信度{value} {关键内容摘要}</w:t>
        <w:br/>
      </w:r>
      <w:r>
        <w:rPr>
          <w:rStyle w:val="CodeChar"/>
        </w:rPr>
        <w:t xml:space="preserve">  冲突点：{与哪条记忆矛盾，如何处理}</w:t>
        <w:br/>
      </w:r>
      <w:r>
        <w:rPr>
          <w:rStyle w:val="CodeChar"/>
        </w:rPr>
        <w:br/>
      </w:r>
      <w:r>
        <w:rPr>
          <w:rStyle w:val="CodeChar"/>
        </w:rPr>
        <w:t>【缺失信息】</w:t>
        <w:br/>
      </w:r>
      <w:r>
        <w:rPr>
          <w:rStyle w:val="CodeChar"/>
        </w:rPr>
        <w:t>- 已知但未获取：{NNG中存在但未选中的相关节点}</w:t>
        <w:br/>
      </w:r>
      <w:r>
        <w:rPr>
          <w:rStyle w:val="CodeChar"/>
        </w:rPr>
        <w:t>- 疑似存在：{根据逻辑推断应该存在但未找到}</w:t>
        <w:br/>
      </w:r>
      <w:r>
        <w:rPr>
          <w:rStyle w:val="CodeChar"/>
        </w:rPr>
        <w:t>- 需要澄清：{用户问题中模糊的部分}</w:t>
        <w:br/>
      </w:r>
      <w:r>
        <w:rPr>
          <w:rStyle w:val="CodeChar"/>
        </w:rPr>
        <w:br/>
      </w:r>
      <w:r>
        <w:rPr>
          <w:rStyle w:val="CodeChar"/>
        </w:rPr>
        <w:t>【置信度评估】</w:t>
        <w:br/>
      </w:r>
      <w:r>
        <w:rPr>
          <w:rStyle w:val="CodeChar"/>
        </w:rPr>
        <w:t>- 整体置信度：{高/中/低}</w:t>
        <w:br/>
      </w:r>
      <w:r>
        <w:rPr>
          <w:rStyle w:val="CodeChar"/>
        </w:rPr>
        <w:t>- 依据：{为什么这样评估}</w:t>
        <w:br/>
      </w:r>
      <w:r>
        <w:rPr>
          <w:rStyle w:val="CodeChar"/>
        </w:rPr>
        <w:t>- 风险提示：{哪些部分可能不准确}</w:t>
        <w:br/>
      </w:r>
      <w:r>
        <w:rPr>
          <w:rStyle w:val="CodeChar"/>
        </w:rPr>
        <w:br/>
      </w:r>
      <w:r>
        <w:rPr>
          <w:rStyle w:val="CodeChar"/>
        </w:rPr>
        <w:t>【回复策略建议】</w:t>
        <w:br/>
      </w:r>
      <w:r>
        <w:rPr>
          <w:rStyle w:val="CodeChar"/>
        </w:rPr>
        <w:t>- 推荐角度：{从哪个切入点回答}</w:t>
        <w:br/>
      </w:r>
      <w:r>
        <w:rPr>
          <w:rStyle w:val="CodeChar"/>
        </w:rPr>
        <w:t>- 重点强调：{必须包含的关键点}</w:t>
        <w:br/>
      </w:r>
      <w:r>
        <w:rPr>
          <w:rStyle w:val="CodeChar"/>
        </w:rPr>
        <w:t>- 谨慎处理：{需要限定条件的部分}</w:t>
        <w:br/>
      </w:r>
      <w:r>
        <w:rPr>
          <w:rStyle w:val="CodeChar"/>
        </w:rPr>
        <w:t>- 可扩展方向：{如果用户追问，可以深入的方向}</w:t>
        <w:br/>
      </w:r>
      <w:r>
        <w:rPr>
          <w:rStyle w:val="CodeChar"/>
        </w:rPr>
        <w:br/>
      </w:r>
      <w:r>
        <w:rPr>
          <w:rStyle w:val="CodeChar"/>
        </w:rPr>
        <w:t>【输入】</w:t>
        <w:br/>
      </w:r>
      <w:r>
        <w:rPr>
          <w:rStyle w:val="CodeChar"/>
        </w:rPr>
        <w:t>用户问题：{user_input}</w:t>
        <w:br/>
      </w:r>
      <w:r>
        <w:rPr>
          <w:rStyle w:val="CodeChar"/>
        </w:rPr>
        <w:t>NNG导航结果：{all_nng_content_with_hierarchy}</w:t>
        <w:br/>
      </w:r>
      <w:r>
        <w:rPr>
          <w:rStyle w:val="CodeChar"/>
        </w:rPr>
        <w:t>记忆筛选结果：{all_memory_content}</w:t>
        <w:br/>
      </w:r>
    </w:p>
    <w:p/>
    <w:p/>
    <w:p>
      <w:pPr>
        <w:pStyle w:val="Heading2"/>
      </w:pPr>
      <w:r>
        <w:t>4. NNG格式（含路径）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"定位": "{node_id}",</w:t>
        <w:br/>
      </w:r>
      <w:r>
        <w:rPr>
          <w:rStyle w:val="CodeChar"/>
        </w:rPr>
        <w:t xml:space="preserve">  "置信度": {confidence_value},</w:t>
        <w:br/>
      </w:r>
      <w:r>
        <w:rPr>
          <w:rStyle w:val="CodeChar"/>
        </w:rPr>
        <w:t xml:space="preserve">  "时间": "{timestamp}",</w:t>
        <w:br/>
      </w:r>
      <w:r>
        <w:rPr>
          <w:rStyle w:val="CodeChar"/>
        </w:rPr>
        <w:t xml:space="preserve">  "内容": "{node_content}",</w:t>
        <w:br/>
      </w:r>
      <w:r>
        <w:rPr>
          <w:rStyle w:val="CodeChar"/>
        </w:rPr>
        <w:t xml:space="preserve">  "上级关联NNG": [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"节点ID": "{parent_node_id}",</w:t>
        <w:br/>
      </w:r>
      <w:r>
        <w:rPr>
          <w:rStyle w:val="CodeChar"/>
        </w:rPr>
        <w:t xml:space="preserve">      "路径": "nng/{parent_path}/{parent_node_id}.json",</w:t>
        <w:br/>
      </w:r>
      <w:r>
        <w:rPr>
          <w:rStyle w:val="CodeChar"/>
        </w:rPr>
        <w:t xml:space="preserve">      "关联程度": {association_value}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],</w:t>
        <w:br/>
      </w:r>
      <w:r>
        <w:rPr>
          <w:rStyle w:val="CodeChar"/>
        </w:rPr>
        <w:t xml:space="preserve">  "下级关联NNG": [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"节点ID": "{child_node_id}",</w:t>
        <w:br/>
      </w:r>
      <w:r>
        <w:rPr>
          <w:rStyle w:val="CodeChar"/>
        </w:rPr>
        <w:t xml:space="preserve">      "路径": "nng/{node_id}/{child_node_id}.json",</w:t>
        <w:br/>
      </w:r>
      <w:r>
        <w:rPr>
          <w:rStyle w:val="CodeChar"/>
        </w:rPr>
        <w:t xml:space="preserve">      "关联程度": {association_value}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],</w:t>
        <w:br/>
      </w:r>
      <w:r>
        <w:rPr>
          <w:rStyle w:val="CodeChar"/>
        </w:rPr>
        <w:t xml:space="preserve">  "关联的记忆文件摘要": [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"记忆ID": "{memory_id}",</w:t>
        <w:br/>
      </w:r>
      <w:r>
        <w:rPr>
          <w:rStyle w:val="CodeChar"/>
        </w:rPr>
        <w:t xml:space="preserve">      "路径": "Y层记忆库/{memory_type}/{value_level}/{year}/{month}/{day}/{memory_id}.txt",</w:t>
        <w:br/>
      </w:r>
      <w:r>
        <w:rPr>
          <w:rStyle w:val="CodeChar"/>
        </w:rPr>
        <w:t xml:space="preserve">      "摘要": "{memory_summary}",</w:t>
        <w:br/>
      </w:r>
      <w:r>
        <w:rPr>
          <w:rStyle w:val="CodeChar"/>
        </w:rPr>
        <w:t xml:space="preserve">      "记忆类型": "{memory_type}",</w:t>
        <w:br/>
      </w:r>
      <w:r>
        <w:rPr>
          <w:rStyle w:val="CodeChar"/>
        </w:rPr>
        <w:t xml:space="preserve">      "价值层级": "{value_level}",</w:t>
        <w:br/>
      </w:r>
      <w:r>
        <w:rPr>
          <w:rStyle w:val="CodeChar"/>
        </w:rPr>
        <w:t xml:space="preserve">      "置信度": {confidence_value}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]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4.1 NNG目录结构</w:t>
      </w:r>
    </w:p>
    <w:p/>
    <w:p>
      <w:pPr/>
      <w:r/>
      <w:r>
        <w:t>N</w:t>
      </w:r>
      <w:r>
        <w:t>N</w:t>
      </w:r>
      <w:r>
        <w:t>G</w:t>
      </w:r>
      <w:r>
        <w:t>采</w:t>
      </w:r>
      <w:r>
        <w:t>用</w:t>
      </w:r>
      <w:r>
        <w:t>层</w:t>
      </w:r>
      <w:r>
        <w:t>级</w:t>
      </w:r>
      <w:r>
        <w:t>目</w:t>
      </w:r>
      <w:r>
        <w:t>录</w:t>
      </w:r>
      <w:r>
        <w:t>结</w:t>
      </w:r>
      <w:r>
        <w:t>构</w:t>
      </w:r>
      <w:r>
        <w:t>，</w:t>
      </w:r>
      <w:r>
        <w:t>J</w:t>
      </w:r>
      <w:r>
        <w:t>S</w:t>
      </w:r>
      <w:r>
        <w:t>O</w:t>
      </w:r>
      <w:r>
        <w:t>N</w:t>
      </w:r>
      <w:r>
        <w:t>文</w:t>
      </w:r>
      <w:r>
        <w:t>件</w:t>
      </w:r>
      <w:r>
        <w:t>和</w:t>
      </w:r>
      <w:r>
        <w:t>文</w:t>
      </w:r>
      <w:r>
        <w:t>件</w:t>
      </w:r>
      <w:r>
        <w:t>夹</w:t>
      </w:r>
      <w:r>
        <w:t>分</w:t>
      </w:r>
      <w:r>
        <w:t>离</w:t>
      </w:r>
      <w:r>
        <w:t>存</w:t>
      </w:r>
      <w:r>
        <w:t>储</w:t>
      </w:r>
      <w:r>
        <w:t>。</w:t>
      </w:r>
    </w:p>
    <w:p/>
    <w:p>
      <w:pPr/>
      <w:r/>
      <w:r>
        <w:t>根</w:t>
      </w:r>
      <w:r>
        <w:t>目</w:t>
      </w:r>
      <w:r>
        <w:t>录</w:t>
      </w:r>
      <w:r>
        <w:t>结</w:t>
      </w:r>
      <w:r>
        <w:t>构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nng/</w:t>
        <w:br/>
      </w:r>
      <w:r>
        <w:rPr>
          <w:rStyle w:val="CodeChar"/>
        </w:rPr>
        <w:t>├── root.json</w:t>
        <w:br/>
      </w:r>
      <w:r>
        <w:rPr>
          <w:rStyle w:val="CodeChar"/>
        </w:rPr>
        <w:t>├── {n}/</w:t>
        <w:br/>
      </w:r>
      <w:r>
        <w:rPr>
          <w:rStyle w:val="CodeChar"/>
        </w:rPr>
        <w:t>│   ├── {n}.json</w:t>
        <w:br/>
      </w:r>
      <w:r>
        <w:rPr>
          <w:rStyle w:val="CodeChar"/>
        </w:rPr>
        <w:t>│   └── {n}/</w:t>
        <w:br/>
      </w:r>
      <w:r>
        <w:rPr>
          <w:rStyle w:val="CodeChar"/>
        </w:rPr>
        <w:t>│       ├── {n}.{m}.json</w:t>
        <w:br/>
      </w:r>
      <w:r>
        <w:rPr>
          <w:rStyle w:val="CodeChar"/>
        </w:rPr>
        <w:t>│       └── {n}.{m}/</w:t>
        <w:br/>
      </w:r>
      <w:r>
        <w:rPr>
          <w:rStyle w:val="CodeChar"/>
        </w:rPr>
        <w:t>│           ├── {n}.{m}.{k}.json</w:t>
        <w:br/>
      </w:r>
      <w:r>
        <w:rPr>
          <w:rStyle w:val="CodeChar"/>
        </w:rPr>
        <w:t>│           └── {n}.{m}.{k}/</w:t>
        <w:br/>
      </w:r>
      <w:r>
        <w:rPr>
          <w:rStyle w:val="CodeChar"/>
        </w:rPr>
        <w:t>│               └── ...</w:t>
        <w:br/>
      </w:r>
      <w:r>
        <w:rPr>
          <w:rStyle w:val="CodeChar"/>
        </w:rPr>
        <w:t>└── [更多层级]</w:t>
        <w:br/>
      </w:r>
    </w:p>
    <w:p/>
    <w:p>
      <w:pPr>
        <w:pStyle w:val="Heading4"/>
      </w:pPr>
      <w:r>
        <w:t>4.1.1 结构规则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root.json</w:t>
      </w:r>
      <w:r>
        <w:t>：</w:t>
      </w:r>
      <w:r>
        <w:t>所</w:t>
      </w:r>
      <w:r>
        <w:t>有</w:t>
      </w:r>
      <w:r>
        <w:t>1</w:t>
      </w:r>
      <w:r>
        <w:t>级</w:t>
      </w:r>
      <w:r>
        <w:t>N</w:t>
      </w:r>
      <w:r>
        <w:t>N</w:t>
      </w:r>
      <w:r>
        <w:t>G</w:t>
      </w:r>
      <w:r>
        <w:t>的</w:t>
      </w:r>
      <w:r>
        <w:t>根</w:t>
      </w:r>
      <w:r>
        <w:t>目</w:t>
      </w:r>
      <w:r>
        <w:t>录</w:t>
      </w:r>
      <w:r>
        <w:t>，</w:t>
      </w:r>
      <w:r>
        <w:t>不</w:t>
      </w:r>
      <w:r>
        <w:t>关</w:t>
      </w:r>
      <w:r>
        <w:t>联</w:t>
      </w:r>
      <w:r>
        <w:t>记</w:t>
      </w:r>
      <w:r>
        <w:t>忆</w:t>
      </w:r>
      <w:r>
        <w:t>，</w:t>
      </w:r>
      <w:r>
        <w:t>仅</w:t>
      </w:r>
      <w:r>
        <w:t>记</w:t>
      </w:r>
      <w:r>
        <w:t>录</w:t>
      </w:r>
      <w:r>
        <w:t>1</w:t>
      </w:r>
      <w:r>
        <w:t>级</w:t>
      </w:r>
      <w:r>
        <w:t>节</w:t>
      </w:r>
      <w:r>
        <w:t>点</w:t>
      </w:r>
      <w:r>
        <w:t>列</w:t>
      </w:r>
      <w:r>
        <w:t>表</w:t>
      </w:r>
    </w:p>
    <w:p/>
    <w:p>
      <w:pPr/>
      <w:r/>
      <w:r>
        <w:t xml:space="preserve"> </w:t>
      </w:r>
      <w:r>
        <w:t xml:space="preserve"> </w:t>
      </w:r>
      <w:r>
        <w:t xml:space="preserve"> </w:t>
      </w:r>
      <w:r>
        <w:t>示</w:t>
      </w:r>
      <w:r>
        <w:t>例</w:t>
      </w:r>
      <w:r>
        <w:t>：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  <w:r>
        <w:t>j</w:t>
      </w:r>
      <w:r>
        <w:t>s</w:t>
      </w:r>
      <w:r>
        <w:t>o</w:t>
      </w:r>
      <w:r>
        <w:t>n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"</w:t>
      </w:r>
      <w:r>
        <w:t>一</w:t>
      </w:r>
      <w:r>
        <w:t>级</w:t>
      </w:r>
      <w:r>
        <w:t>节</w:t>
      </w:r>
      <w:r>
        <w:t>点</w:t>
      </w:r>
      <w:r>
        <w:t>"</w:t>
      </w:r>
      <w:r>
        <w:t>:</w:t>
      </w:r>
      <w:r>
        <w:t xml:space="preserve"> </w:t>
      </w:r>
      <w:r>
        <w:t>[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"</w:t>
      </w:r>
      <w:r>
        <w:t>{</w:t>
      </w:r>
      <w:r>
        <w:t>n</w:t>
      </w:r>
      <w:r>
        <w:t>o</w:t>
      </w:r>
      <w:r>
        <w:t>d</w:t>
      </w:r>
      <w:r>
        <w:t>e</w:t>
      </w:r>
      <w:r>
        <w:rPr>
          <w:i/>
        </w:rPr>
        <w:t>id</w:t>
      </w:r>
      <w:r>
        <w:t>a</w:t>
      </w:r>
      <w:r>
        <w:t>}</w:t>
      </w:r>
      <w:r>
        <w:t>（</w:t>
      </w:r>
      <w:r>
        <w:t>简</w:t>
      </w:r>
      <w:r>
        <w:t>单</w:t>
      </w:r>
      <w:r>
        <w:t>摘</w:t>
      </w:r>
      <w:r>
        <w:t>要</w:t>
      </w:r>
      <w:r>
        <w:t>分</w:t>
      </w:r>
      <w:r>
        <w:t>类</w:t>
      </w:r>
      <w:r>
        <w:t>相</w:t>
      </w:r>
      <w:r>
        <w:t>关</w:t>
      </w:r>
      <w:r>
        <w:t>）</w:t>
      </w:r>
      <w:r>
        <w:t>"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"</w:t>
      </w:r>
      <w:r>
        <w:t>{</w:t>
      </w:r>
      <w:r>
        <w:t>n</w:t>
      </w:r>
      <w:r>
        <w:t>o</w:t>
      </w:r>
      <w:r>
        <w:t>d</w:t>
      </w:r>
      <w:r>
        <w:t>e</w:t>
      </w:r>
      <w:r>
        <w:rPr>
          <w:i/>
        </w:rPr>
        <w:t>id</w:t>
      </w:r>
      <w:r>
        <w:t>b</w:t>
      </w:r>
      <w:r>
        <w:t>}</w:t>
      </w:r>
      <w:r>
        <w:t>（</w:t>
      </w:r>
      <w:r>
        <w:t>简</w:t>
      </w:r>
      <w:r>
        <w:t>单</w:t>
      </w:r>
      <w:r>
        <w:t>摘</w:t>
      </w:r>
      <w:r>
        <w:t>要</w:t>
      </w:r>
      <w:r>
        <w:t>分</w:t>
      </w:r>
      <w:r>
        <w:t>类</w:t>
      </w:r>
      <w:r>
        <w:t>相</w:t>
      </w:r>
      <w:r>
        <w:t>关</w:t>
      </w:r>
      <w:r>
        <w:t>）</w:t>
      </w:r>
      <w:r>
        <w:t>"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"</w:t>
      </w:r>
      <w:r>
        <w:t>{</w:t>
      </w:r>
      <w:r>
        <w:t>n</w:t>
      </w:r>
      <w:r>
        <w:t>o</w:t>
      </w:r>
      <w:r>
        <w:t>d</w:t>
      </w:r>
      <w:r>
        <w:t>e</w:t>
      </w:r>
      <w:r>
        <w:rPr>
          <w:i/>
        </w:rPr>
        <w:t>id</w:t>
      </w:r>
      <w:r>
        <w:t>c</w:t>
      </w:r>
      <w:r>
        <w:t>}</w:t>
      </w:r>
      <w:r>
        <w:t>（</w:t>
      </w:r>
      <w:r>
        <w:t>简</w:t>
      </w:r>
      <w:r>
        <w:t>单</w:t>
      </w:r>
      <w:r>
        <w:t>摘</w:t>
      </w:r>
      <w:r>
        <w:t>要</w:t>
      </w:r>
      <w:r>
        <w:t>分</w:t>
      </w:r>
      <w:r>
        <w:t>类</w:t>
      </w:r>
      <w:r>
        <w:t>相</w:t>
      </w:r>
      <w:r>
        <w:t>关</w:t>
      </w:r>
      <w:r>
        <w:t>）</w:t>
      </w:r>
      <w:r>
        <w:t>"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"</w:t>
      </w:r>
      <w:r>
        <w:t>更</w:t>
      </w:r>
      <w:r>
        <w:t>新</w:t>
      </w:r>
      <w:r>
        <w:t>时</w:t>
      </w:r>
      <w:r>
        <w:t>间</w:t>
      </w:r>
      <w:r>
        <w:t>"</w:t>
      </w:r>
      <w:r>
        <w:t>:</w:t>
      </w:r>
      <w:r>
        <w:t xml:space="preserve"> </w:t>
      </w:r>
      <w:r>
        <w:t>"</w:t>
      </w:r>
      <w:r>
        <w:t>{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>}</w:t>
      </w:r>
      <w:r>
        <w:t>"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节点文件与文件夹关系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rStyle w:val="CodeChar"/>
        </w:rPr>
        <w:t>{node_id}.json</w:t>
      </w:r>
      <w:r>
        <w:t>：</w:t>
      </w:r>
      <w:r>
        <w:t>存</w:t>
      </w:r>
      <w:r>
        <w:t>储</w:t>
      </w:r>
      <w:r>
        <w:t>N</w:t>
      </w:r>
      <w:r>
        <w:t>N</w:t>
      </w:r>
      <w:r>
        <w:t>G</w:t>
      </w:r>
      <w:r>
        <w:t>节</w:t>
      </w:r>
      <w:r>
        <w:t>点</w:t>
      </w:r>
      <w:r>
        <w:t>数</w:t>
      </w:r>
      <w:r>
        <w:t>据</w:t>
      </w:r>
      <w:r>
        <w:t>，</w:t>
      </w:r>
      <w:r>
        <w:t>位</w:t>
      </w:r>
      <w:r>
        <w:t>于</w:t>
      </w:r>
      <w:r>
        <w:t>父</w:t>
      </w:r>
      <w:r>
        <w:t>文</w:t>
      </w:r>
      <w:r>
        <w:t>件</w:t>
      </w:r>
      <w:r>
        <w:t>夹</w:t>
      </w:r>
      <w:r>
        <w:t>内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rStyle w:val="CodeChar"/>
        </w:rPr>
        <w:t>{node_id}/</w:t>
      </w:r>
      <w:r>
        <w:t>文</w:t>
      </w:r>
      <w:r>
        <w:t>件</w:t>
      </w:r>
      <w:r>
        <w:t>夹</w:t>
      </w:r>
      <w:r>
        <w:t>：</w:t>
      </w:r>
      <w:r>
        <w:t>存</w:t>
      </w:r>
      <w:r>
        <w:t>储</w:t>
      </w:r>
      <w:r>
        <w:rPr>
          <w:rStyle w:val="CodeChar"/>
        </w:rPr>
        <w:t>{node_id}.json</w:t>
      </w:r>
      <w:r>
        <w:t>的</w:t>
      </w:r>
      <w:r>
        <w:t>子</w:t>
      </w:r>
      <w:r>
        <w:t>节</w:t>
      </w:r>
      <w:r>
        <w:t>点</w:t>
      </w:r>
      <w:r>
        <w:t>，</w:t>
      </w:r>
      <w:r>
        <w:t>位</w:t>
      </w:r>
      <w:r>
        <w:t>于</w:t>
      </w:r>
      <w:r>
        <w:t>同</w:t>
      </w:r>
      <w:r>
        <w:t>一</w:t>
      </w:r>
      <w:r>
        <w:t>父</w:t>
      </w:r>
      <w:r>
        <w:t>文</w:t>
      </w:r>
      <w:r>
        <w:t>件</w:t>
      </w:r>
      <w:r>
        <w:t>夹</w:t>
      </w:r>
      <w:r>
        <w:t>内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rStyle w:val="CodeChar"/>
        </w:rPr>
        <w:t>{node_id}.{sub_id}.json</w:t>
      </w:r>
      <w:r>
        <w:t>：</w:t>
      </w:r>
      <w:r>
        <w:t>存</w:t>
      </w:r>
      <w:r>
        <w:t>储</w:t>
      </w:r>
      <w:r>
        <w:t>子</w:t>
      </w:r>
      <w:r>
        <w:t>节</w:t>
      </w:r>
      <w:r>
        <w:t>点</w:t>
      </w:r>
      <w:r>
        <w:t>数</w:t>
      </w:r>
      <w:r>
        <w:t>据</w:t>
      </w:r>
      <w:r>
        <w:t>，</w:t>
      </w:r>
      <w:r>
        <w:t>位</w:t>
      </w:r>
      <w:r>
        <w:t>于</w:t>
      </w:r>
      <w:r>
        <w:rPr>
          <w:rStyle w:val="CodeChar"/>
        </w:rPr>
        <w:t>{node_id}/</w:t>
      </w:r>
      <w:r>
        <w:t>文</w:t>
      </w:r>
      <w:r>
        <w:t>件</w:t>
      </w:r>
      <w:r>
        <w:t>夹</w:t>
      </w:r>
      <w:r>
        <w:t>内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命名规则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节</w:t>
      </w:r>
      <w:r>
        <w:t>点</w:t>
      </w:r>
      <w:r>
        <w:t>文</w:t>
      </w:r>
      <w:r>
        <w:t>件</w:t>
      </w:r>
      <w:r>
        <w:t>：</w:t>
      </w:r>
      <w:r>
        <w:rPr>
          <w:rStyle w:val="CodeChar"/>
        </w:rPr>
        <w:t>节点ID.json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文</w:t>
      </w:r>
      <w:r>
        <w:t>件</w:t>
      </w:r>
      <w:r>
        <w:t>夹</w:t>
      </w:r>
      <w:r>
        <w:t>：</w:t>
      </w:r>
      <w:r>
        <w:rPr>
          <w:rStyle w:val="CodeChar"/>
        </w:rPr>
        <w:t>节点ID/</w:t>
      </w:r>
      <w:r>
        <w:t>（</w:t>
      </w:r>
      <w:r>
        <w:t>与</w:t>
      </w:r>
      <w:r>
        <w:t>节</w:t>
      </w:r>
      <w:r>
        <w:t>点</w:t>
      </w:r>
      <w:r>
        <w:t>文</w:t>
      </w:r>
      <w:r>
        <w:t>件</w:t>
      </w:r>
      <w:r>
        <w:t>同</w:t>
      </w:r>
      <w:r>
        <w:t>名</w:t>
      </w:r>
      <w:r>
        <w:t>）</w:t>
      </w:r>
    </w:p>
    <w:p/>
    <w:p>
      <w:pPr>
        <w:pStyle w:val="Heading4"/>
      </w:pPr>
      <w:r>
        <w:t>4.1.2 节点摘要</w:t>
      </w:r>
    </w:p>
    <w:p/>
    <w:p>
      <w:pPr/>
      <w:r/>
      <w:r>
        <w:t>为</w:t>
      </w:r>
      <w:r>
        <w:t>一</w:t>
      </w:r>
      <w:r>
        <w:t>级</w:t>
      </w:r>
      <w:r>
        <w:t>节</w:t>
      </w:r>
      <w:r>
        <w:t>点</w:t>
      </w:r>
      <w:r>
        <w:t>定</w:t>
      </w:r>
      <w:r>
        <w:t>义</w:t>
      </w:r>
      <w:r>
        <w:t>含</w:t>
      </w:r>
      <w:r>
        <w:t>义</w:t>
      </w:r>
      <w:r>
        <w:t>描</w:t>
      </w:r>
      <w:r>
        <w:t>述</w:t>
      </w:r>
      <w:r>
        <w:t>，</w:t>
      </w:r>
      <w:r>
        <w:t>让</w:t>
      </w:r>
      <w:r>
        <w:t>A</w:t>
      </w:r>
      <w:r>
        <w:t>I</w:t>
      </w:r>
      <w:r>
        <w:t>能</w:t>
      </w:r>
      <w:r>
        <w:t>理</w:t>
      </w:r>
      <w:r>
        <w:t>解</w:t>
      </w:r>
      <w:r>
        <w:t>编</w:t>
      </w:r>
      <w:r>
        <w:t>号</w:t>
      </w:r>
      <w:r>
        <w:t>代</w:t>
      </w:r>
      <w:r>
        <w:t>表</w:t>
      </w:r>
      <w:r>
        <w:t>的</w:t>
      </w:r>
      <w:r>
        <w:t>语</w:t>
      </w:r>
      <w:r>
        <w:t>义</w:t>
      </w:r>
      <w:r>
        <w:t>：</w:t>
      </w:r>
    </w:p>
    <w:p/>
    <w:p>
      <w:pPr/>
      <w:r/>
      <w:r>
        <w:t>示</w:t>
      </w:r>
      <w:r>
        <w:t>例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节</w:t>
      </w:r>
      <w:r>
        <w:t>点</w:t>
      </w:r>
      <w:r>
        <w:rPr>
          <w:rStyle w:val="CodeChar"/>
        </w:rPr>
        <w:t>{node_id_a}</w:t>
      </w:r>
      <w:r>
        <w:t>：</w:t>
      </w:r>
      <w:r>
        <w:t>系</w:t>
      </w:r>
      <w:r>
        <w:t>统</w:t>
      </w:r>
      <w:r>
        <w:t>核</w:t>
      </w:r>
      <w:r>
        <w:t>心</w:t>
      </w:r>
      <w:r>
        <w:t>概</w:t>
      </w:r>
      <w:r>
        <w:t>念</w:t>
      </w:r>
      <w:r>
        <w:t>与</w:t>
      </w:r>
      <w:r>
        <w:t>架</w:t>
      </w:r>
      <w:r>
        <w:t>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节</w:t>
      </w:r>
      <w:r>
        <w:t>点</w:t>
      </w:r>
      <w:r>
        <w:rPr>
          <w:rStyle w:val="CodeChar"/>
        </w:rPr>
        <w:t>{node_id_b}</w:t>
      </w:r>
      <w:r>
        <w:t>：</w:t>
      </w:r>
      <w:r>
        <w:t>用</w:t>
      </w:r>
      <w:r>
        <w:t>户</w:t>
      </w:r>
      <w:r>
        <w:t>交</w:t>
      </w:r>
      <w:r>
        <w:t>互</w:t>
      </w:r>
      <w:r>
        <w:t>与</w:t>
      </w:r>
      <w:r>
        <w:t>界</w:t>
      </w:r>
      <w:r>
        <w:t>面</w:t>
      </w:r>
      <w:r>
        <w:t>设</w:t>
      </w:r>
      <w:r>
        <w:t>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节</w:t>
      </w:r>
      <w:r>
        <w:t>点</w:t>
      </w:r>
      <w:r>
        <w:rPr>
          <w:rStyle w:val="CodeChar"/>
        </w:rPr>
        <w:t>{node_id_c}</w:t>
      </w:r>
      <w:r>
        <w:t>：</w:t>
      </w:r>
      <w:r>
        <w:t>记</w:t>
      </w:r>
      <w:r>
        <w:t>忆</w:t>
      </w:r>
      <w:r>
        <w:t>管</w:t>
      </w:r>
      <w:r>
        <w:t>理</w:t>
      </w:r>
      <w:r>
        <w:t>与</w:t>
      </w:r>
      <w:r>
        <w:t>存</w:t>
      </w:r>
      <w:r>
        <w:t>储</w:t>
      </w:r>
      <w:r>
        <w:t>策</w:t>
      </w:r>
      <w:r>
        <w:t>略</w:t>
      </w:r>
    </w:p>
    <w:p/>
    <w:p>
      <w:pPr/>
      <w:r/>
      <w:r>
        <w:t>这</w:t>
      </w:r>
      <w:r>
        <w:t>些</w:t>
      </w:r>
      <w:r>
        <w:t>摘</w:t>
      </w:r>
      <w:r>
        <w:t>要</w:t>
      </w:r>
      <w:r>
        <w:t>信</w:t>
      </w:r>
      <w:r>
        <w:t>息</w:t>
      </w:r>
      <w:r>
        <w:t>可</w:t>
      </w:r>
      <w:r>
        <w:t>扩</w:t>
      </w:r>
      <w:r>
        <w:t>展</w:t>
      </w:r>
      <w:r>
        <w:t>，</w:t>
      </w:r>
      <w:r>
        <w:t>系</w:t>
      </w:r>
      <w:r>
        <w:t>统</w:t>
      </w:r>
      <w:r>
        <w:t>根</w:t>
      </w:r>
      <w:r>
        <w:t>据</w:t>
      </w:r>
      <w:r>
        <w:t>实</w:t>
      </w:r>
      <w:r>
        <w:t>际</w:t>
      </w:r>
      <w:r>
        <w:t>需</w:t>
      </w:r>
      <w:r>
        <w:t>要</w:t>
      </w:r>
      <w:r>
        <w:t>动</w:t>
      </w:r>
      <w:r>
        <w:t>态</w:t>
      </w:r>
      <w:r>
        <w:t>添</w:t>
      </w:r>
      <w:r>
        <w:t>加</w:t>
      </w:r>
      <w:r>
        <w:t>新</w:t>
      </w:r>
      <w:r>
        <w:t>的</w:t>
      </w:r>
      <w:r>
        <w:t>一</w:t>
      </w:r>
      <w:r>
        <w:t>级</w:t>
      </w:r>
      <w:r>
        <w:t>节</w:t>
      </w:r>
      <w:r>
        <w:t>点</w:t>
      </w:r>
      <w:r>
        <w:t>及</w:t>
      </w:r>
      <w:r>
        <w:t>其</w:t>
      </w:r>
      <w:r>
        <w:t>摘</w:t>
      </w:r>
      <w:r>
        <w:t>要</w:t>
      </w:r>
      <w:r>
        <w:t>。</w:t>
      </w:r>
    </w:p>
    <w:p/>
    <w:p>
      <w:pPr>
        <w:pStyle w:val="Heading2"/>
      </w:pPr>
      <w:r>
        <w:t>5. 记忆格式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text</w:t>
        <w:br/>
      </w:r>
      <w:r>
        <w:rPr>
          <w:rStyle w:val="CodeChar"/>
        </w:rPr>
        <w:t>【记忆层级】：{memory_type}</w:t>
        <w:br/>
      </w:r>
      <w:r>
        <w:rPr>
          <w:rStyle w:val="CodeChar"/>
        </w:rPr>
        <w:t>【记忆ID】：{memory_id}</w:t>
        <w:br/>
      </w:r>
      <w:r>
        <w:rPr>
          <w:rStyle w:val="CodeChar"/>
        </w:rPr>
        <w:t>【记忆时间】：{timestamp}</w:t>
        <w:br/>
      </w:r>
      <w:r>
        <w:rPr>
          <w:rStyle w:val="CodeChar"/>
        </w:rPr>
        <w:t>【置信度】：{confidence_value}</w:t>
        <w:br/>
      </w:r>
      <w:r>
        <w:rPr>
          <w:rStyle w:val="CodeChar"/>
        </w:rPr>
        <w:t>【核心内容】：</w:t>
        <w:br/>
      </w:r>
      <w:r>
        <w:rPr>
          <w:rStyle w:val="CodeChar"/>
        </w:rPr>
        <w:t>用户输入：{user_input}</w:t>
        <w:br/>
      </w:r>
      <w:r>
        <w:rPr>
          <w:rStyle w:val="CodeChar"/>
        </w:rPr>
        <w:t>AI响应：{ai_response}</w:t>
        <w:br/>
      </w:r>
    </w:p>
    <w:p/>
    <w:p>
      <w:pPr>
        <w:pStyle w:val="Heading3"/>
      </w:pPr>
      <w:r>
        <w:t>5.1 时间分类文件夹结构</w:t>
      </w:r>
    </w:p>
    <w:p/>
    <w:p>
      <w:pPr/>
      <w:r/>
      <w:r>
        <w:t>所</w:t>
      </w:r>
      <w:r>
        <w:t>有</w:t>
      </w:r>
      <w:r>
        <w:t>记</w:t>
      </w:r>
      <w:r>
        <w:t>忆</w:t>
      </w:r>
      <w:r>
        <w:t>文</w:t>
      </w:r>
      <w:r>
        <w:t>件</w:t>
      </w:r>
      <w:r>
        <w:t>夹</w:t>
      </w:r>
      <w:r>
        <w:t>都</w:t>
      </w:r>
      <w:r>
        <w:t>按</w:t>
      </w:r>
      <w:r>
        <w:t>日</w:t>
      </w:r>
      <w:r>
        <w:t>期</w:t>
      </w:r>
      <w:r>
        <w:t>建</w:t>
      </w:r>
      <w:r>
        <w:t>立</w:t>
      </w:r>
      <w:r>
        <w:t>子</w:t>
      </w:r>
      <w:r>
        <w:t>文</w:t>
      </w:r>
      <w:r>
        <w:t>件</w:t>
      </w:r>
      <w:r>
        <w:t>夹</w:t>
      </w:r>
      <w:r>
        <w:t>，</w:t>
      </w:r>
      <w:r>
        <w:t>结</w:t>
      </w:r>
      <w:r>
        <w:t>构</w:t>
      </w:r>
      <w:r>
        <w:t>如</w:t>
      </w:r>
      <w:r>
        <w:t>下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Y层记忆库/</w:t>
        <w:br/>
      </w:r>
      <w:r>
        <w:rPr>
          <w:rStyle w:val="CodeChar"/>
        </w:rPr>
        <w:t>├── 元认知记忆/</w:t>
        <w:br/>
      </w:r>
      <w:r>
        <w:rPr>
          <w:rStyle w:val="CodeChar"/>
        </w:rPr>
        <w:t>│   ├── {year}/</w:t>
        <w:br/>
      </w:r>
      <w:r>
        <w:rPr>
          <w:rStyle w:val="CodeChar"/>
        </w:rPr>
        <w:t>│   │   ├── {month}/</w:t>
        <w:br/>
      </w:r>
      <w:r>
        <w:rPr>
          <w:rStyle w:val="CodeChar"/>
        </w:rPr>
        <w:t>│   │   │   ├── {day}/</w:t>
        <w:br/>
      </w:r>
      <w:r>
        <w:rPr>
          <w:rStyle w:val="CodeChar"/>
        </w:rPr>
        <w:t>│   │   │   │   └── [记忆文件]</w:t>
        <w:br/>
      </w:r>
      <w:r>
        <w:rPr>
          <w:rStyle w:val="CodeChar"/>
        </w:rPr>
        <w:t>│   │   │   └── [更多日期]</w:t>
        <w:br/>
      </w:r>
      <w:r>
        <w:rPr>
          <w:rStyle w:val="CodeChar"/>
        </w:rPr>
        <w:t>│   │   └── [更多月份]</w:t>
        <w:br/>
      </w:r>
      <w:r>
        <w:rPr>
          <w:rStyle w:val="CodeChar"/>
        </w:rPr>
        <w:t>│   └── [更多年份]</w:t>
        <w:br/>
      </w:r>
      <w:r>
        <w:rPr>
          <w:rStyle w:val="CodeChar"/>
        </w:rPr>
        <w:t>├── 高阶整合记忆/</w:t>
        <w:br/>
      </w:r>
      <w:r>
        <w:rPr>
          <w:rStyle w:val="CodeChar"/>
        </w:rPr>
        <w:t>│   └── [同上时间结构]</w:t>
        <w:br/>
      </w:r>
      <w:r>
        <w:rPr>
          <w:rStyle w:val="CodeChar"/>
        </w:rPr>
        <w:t>├── 分类记忆/</w:t>
        <w:br/>
      </w:r>
      <w:r>
        <w:rPr>
          <w:rStyle w:val="CodeChar"/>
        </w:rPr>
        <w:t>│   ├── 高价值/</w:t>
        <w:br/>
      </w:r>
      <w:r>
        <w:rPr>
          <w:rStyle w:val="CodeChar"/>
        </w:rPr>
        <w:t>│   │   └── [同上时间结构]</w:t>
        <w:br/>
      </w:r>
      <w:r>
        <w:rPr>
          <w:rStyle w:val="CodeChar"/>
        </w:rPr>
        <w:t>│   ├── 中价值/</w:t>
        <w:br/>
      </w:r>
      <w:r>
        <w:rPr>
          <w:rStyle w:val="CodeChar"/>
        </w:rPr>
        <w:t>│   │   └── [同上时间结构]</w:t>
        <w:br/>
      </w:r>
      <w:r>
        <w:rPr>
          <w:rStyle w:val="CodeChar"/>
        </w:rPr>
        <w:t>│   └── 低价值/</w:t>
        <w:br/>
      </w:r>
      <w:r>
        <w:rPr>
          <w:rStyle w:val="CodeChar"/>
        </w:rPr>
        <w:t>│       └── [同上时间结构]</w:t>
        <w:br/>
      </w:r>
      <w:r>
        <w:rPr>
          <w:rStyle w:val="CodeChar"/>
        </w:rPr>
        <w:t>└── 工作记忆/</w:t>
        <w:br/>
      </w:r>
      <w:r>
        <w:rPr>
          <w:rStyle w:val="CodeChar"/>
        </w:rPr>
        <w:t xml:space="preserve">    └── [同上时间结构]</w:t>
        <w:br/>
      </w:r>
    </w:p>
    <w:p/>
    <w:p>
      <w:pPr/>
      <w:r/>
      <w:r>
        <w:t>记</w:t>
      </w:r>
      <w:r>
        <w:t>忆</w:t>
      </w:r>
      <w:r>
        <w:t>文</w:t>
      </w:r>
      <w:r>
        <w:t>件</w:t>
      </w:r>
      <w:r>
        <w:t>命</w:t>
      </w:r>
      <w:r>
        <w:t>名</w:t>
      </w:r>
      <w:r>
        <w:t>格</w:t>
      </w:r>
      <w:r>
        <w:t>式</w:t>
      </w:r>
      <w:r>
        <w:t>：</w:t>
      </w:r>
      <w:r>
        <w:t>数</w:t>
      </w:r>
      <w:r>
        <w:t>字</w:t>
      </w:r>
      <w:r>
        <w:t>序</w:t>
      </w:r>
      <w:r>
        <w:t>号</w:t>
      </w:r>
      <w:r>
        <w:t>.</w:t>
      </w:r>
      <w:r>
        <w:t>t</w:t>
      </w:r>
      <w:r>
        <w:t>x</w:t>
      </w:r>
      <w:r>
        <w:t>t</w:t>
      </w:r>
    </w:p>
    <w:p/>
    <w:p>
      <w:pPr>
        <w:pStyle w:val="Heading2"/>
      </w:pPr>
      <w:r>
        <w:t>6. 上下文累积规则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阶</w:t>
            </w:r>
            <w:r>
              <w:rPr>
                <w:b/>
              </w:rPr>
              <w:t>段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L</w:t>
            </w:r>
            <w:r>
              <w:rPr>
                <w:b/>
              </w:rPr>
              <w:t>L</w:t>
            </w:r>
            <w:r>
              <w:rPr>
                <w:b/>
              </w:rPr>
              <w:t>M</w:t>
            </w:r>
            <w:r>
              <w:rPr>
                <w:b/>
              </w:rPr>
              <w:t>可</w:t>
            </w:r>
            <w:r>
              <w:rPr>
                <w:b/>
              </w:rPr>
              <w:t>见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第</w:t>
            </w:r>
            <w:r>
              <w:t>一</w:t>
            </w:r>
            <w:r>
              <w:t>层</w:t>
            </w:r>
            <w:r>
              <w:t>第</w:t>
            </w:r>
            <w:r>
              <w:t>1</w:t>
            </w:r>
            <w:r>
              <w:t>轮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o</w:t>
            </w:r>
            <w:r>
              <w:t>o</w:t>
            </w:r>
            <w:r>
              <w:t>t</w:t>
            </w:r>
            <w:r>
              <w:t>.</w:t>
            </w:r>
            <w:r>
              <w:t>j</w:t>
            </w:r>
            <w:r>
              <w:t>s</w:t>
            </w:r>
            <w:r>
              <w:t>o</w:t>
            </w:r>
            <w:r>
              <w:t>n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第</w:t>
            </w:r>
            <w:r>
              <w:t>一</w:t>
            </w:r>
            <w:r>
              <w:t>层</w:t>
            </w:r>
            <w:r>
              <w:t>第</w:t>
            </w:r>
            <w:r>
              <w:t>2</w:t>
            </w:r>
            <w:r>
              <w:t>轮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o</w:t>
            </w:r>
            <w:r>
              <w:t>o</w:t>
            </w:r>
            <w:r>
              <w:t>t</w:t>
            </w:r>
            <w:r>
              <w:t>.</w:t>
            </w:r>
            <w:r>
              <w:t>j</w:t>
            </w:r>
            <w:r>
              <w:t>s</w:t>
            </w:r>
            <w:r>
              <w:t>o</w:t>
            </w:r>
            <w:r>
              <w:t>n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n</w:t>
            </w:r>
            <w:r>
              <w:t>n</w:t>
            </w:r>
            <w:r>
              <w:t>g</w:t>
            </w:r>
            <w:r>
              <w:t>/</w:t>
            </w:r>
            <w:r>
              <w:t>{</w:t>
            </w:r>
            <w:r>
              <w:t>n</w:t>
            </w:r>
            <w:r>
              <w:t>o</w:t>
            </w:r>
            <w:r>
              <w:t>d</w:t>
            </w:r>
            <w:r>
              <w:t>e</w:t>
            </w:r>
            <w:r>
              <w:rPr>
                <w:i/>
              </w:rPr>
              <w:t>id</w:t>
            </w:r>
            <w:r>
              <w:t>a</w:t>
            </w:r>
            <w:r>
              <w:t>}</w:t>
            </w:r>
            <w:r>
              <w:t>.</w:t>
            </w:r>
            <w:r>
              <w:t>j</w:t>
            </w:r>
            <w:r>
              <w:t>s</w:t>
            </w:r>
            <w:r>
              <w:t>o</w:t>
            </w:r>
            <w:r>
              <w:t>n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第</w:t>
            </w:r>
            <w:r>
              <w:t>一</w:t>
            </w:r>
            <w:r>
              <w:t>层</w:t>
            </w:r>
            <w:r>
              <w:t>第</w:t>
            </w:r>
            <w:r>
              <w:t>N</w:t>
            </w:r>
            <w:r>
              <w:t>轮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o</w:t>
            </w:r>
            <w:r>
              <w:t>o</w:t>
            </w:r>
            <w:r>
              <w:t>t</w:t>
            </w:r>
            <w:r>
              <w:t>.</w:t>
            </w:r>
            <w:r>
              <w:t>j</w:t>
            </w:r>
            <w:r>
              <w:t>s</w:t>
            </w:r>
            <w:r>
              <w:t>o</w:t>
            </w:r>
            <w:r>
              <w:t>n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所</w:t>
            </w:r>
            <w:r>
              <w:t>有</w:t>
            </w:r>
            <w:r>
              <w:t>已</w:t>
            </w:r>
            <w:r>
              <w:t>收</w:t>
            </w:r>
            <w:r>
              <w:t>集</w:t>
            </w:r>
            <w:r>
              <w:t>N</w:t>
            </w:r>
            <w:r>
              <w:t>N</w:t>
            </w:r>
            <w:r>
              <w:t>G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第</w:t>
            </w:r>
            <w:r>
              <w:t>二</w:t>
            </w:r>
            <w:r>
              <w:t>层</w:t>
            </w:r>
            <w:r>
              <w:t>第</w:t>
            </w:r>
            <w:r>
              <w:t>1</w:t>
            </w:r>
            <w:r>
              <w:t>轮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所</w:t>
            </w:r>
            <w:r>
              <w:t>有</w:t>
            </w:r>
            <w:r>
              <w:t>N</w:t>
            </w:r>
            <w:r>
              <w:t>N</w:t>
            </w:r>
            <w:r>
              <w:t>G</w:t>
            </w:r>
            <w:r>
              <w:t>（</w:t>
            </w:r>
            <w:r>
              <w:t>含</w:t>
            </w:r>
            <w:r>
              <w:t>记</w:t>
            </w:r>
            <w:r>
              <w:t>忆</w:t>
            </w:r>
            <w:r>
              <w:t>摘</w:t>
            </w:r>
            <w:r>
              <w:t>要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第</w:t>
            </w:r>
            <w:r>
              <w:t>二</w:t>
            </w:r>
            <w:r>
              <w:t>层</w:t>
            </w:r>
            <w:r>
              <w:t>第</w:t>
            </w:r>
            <w:r>
              <w:t>2</w:t>
            </w:r>
            <w:r>
              <w:t>轮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所</w:t>
            </w:r>
            <w:r>
              <w:t>有</w:t>
            </w:r>
            <w:r>
              <w:t>N</w:t>
            </w:r>
            <w:r>
              <w:t>N</w:t>
            </w:r>
            <w:r>
              <w:t>G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已</w:t>
            </w:r>
            <w:r>
              <w:t>读</w:t>
            </w:r>
            <w:r>
              <w:t>取</w:t>
            </w:r>
            <w:r>
              <w:t>记</w:t>
            </w:r>
            <w:r>
              <w:t>忆</w:t>
            </w:r>
            <w:r>
              <w:t>的</w:t>
            </w:r>
            <w:r>
              <w:t>完</w:t>
            </w:r>
            <w:r>
              <w:t>整</w:t>
            </w:r>
            <w:r>
              <w:t>内</w:t>
            </w:r>
            <w:r>
              <w:t>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第</w:t>
            </w:r>
            <w:r>
              <w:t>三</w:t>
            </w:r>
            <w:r>
              <w:t>层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所</w:t>
            </w:r>
            <w:r>
              <w:t>有</w:t>
            </w:r>
            <w:r>
              <w:t>N</w:t>
            </w:r>
            <w:r>
              <w:t>N</w:t>
            </w:r>
            <w:r>
              <w:t>G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所</w:t>
            </w:r>
            <w:r>
              <w:t>有</w:t>
            </w:r>
            <w:r>
              <w:t>完</w:t>
            </w:r>
            <w:r>
              <w:t>整</w:t>
            </w:r>
            <w:r>
              <w:t>记</w:t>
            </w:r>
            <w:r>
              <w:t>忆</w:t>
            </w:r>
          </w:p>
        </w:tc>
      </w:tr>
    </w:tbl>
    <w:p/>
    <w:p>
      <w:pPr/>
      <w:r/>
      <w:r>
        <w:t>原</w:t>
      </w:r>
      <w:r>
        <w:t>则</w:t>
      </w:r>
      <w:r>
        <w:t>：</w:t>
      </w:r>
    </w:p>
    <w:p>
      <w:pPr/>
      <w:r/>
      <w:r>
        <w:t>每</w:t>
      </w:r>
      <w:r>
        <w:t>层</w:t>
      </w:r>
      <w:r>
        <w:t>内</w:t>
      </w:r>
      <w:r>
        <w:t>部</w:t>
      </w:r>
      <w:r>
        <w:t>多</w:t>
      </w:r>
      <w:r>
        <w:t>轮</w:t>
      </w:r>
      <w:r>
        <w:t>累</w:t>
      </w:r>
      <w:r>
        <w:t>积</w:t>
      </w:r>
      <w:r>
        <w:t>，</w:t>
      </w:r>
      <w:r>
        <w:t>层</w:t>
      </w:r>
      <w:r>
        <w:t>间</w:t>
      </w:r>
      <w:r>
        <w:t>传</w:t>
      </w:r>
      <w:r>
        <w:t>递</w:t>
      </w:r>
      <w:r>
        <w:t>全</w:t>
      </w:r>
      <w:r>
        <w:t>部</w:t>
      </w:r>
      <w:r>
        <w:t>上</w:t>
      </w:r>
      <w:r>
        <w:t>下</w:t>
      </w:r>
      <w:r>
        <w:t>文</w:t>
      </w:r>
      <w:r>
        <w:t>。</w:t>
      </w:r>
    </w:p>
    <w:p/>
    <w:p>
      <w:pPr>
        <w:pStyle w:val="Heading2"/>
      </w:pPr>
      <w:r>
        <w:t>7. 错误处理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错</w:t>
            </w:r>
            <w:r>
              <w:rPr>
                <w:b/>
              </w:rPr>
              <w:t>误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系</w:t>
            </w:r>
            <w:r>
              <w:rPr>
                <w:b/>
              </w:rPr>
              <w:t>统</w:t>
            </w:r>
            <w:r>
              <w:rPr>
                <w:b/>
              </w:rPr>
              <w:t>行</w:t>
            </w:r>
            <w:r>
              <w:rPr>
                <w:b/>
              </w:rPr>
              <w:t>为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L</w:t>
            </w:r>
            <w:r>
              <w:rPr>
                <w:b/>
              </w:rPr>
              <w:t>L</w:t>
            </w:r>
            <w:r>
              <w:rPr>
                <w:b/>
              </w:rPr>
              <w:t>M</w:t>
            </w:r>
            <w:r>
              <w:rPr>
                <w:b/>
              </w:rPr>
              <w:t>响</w:t>
            </w:r>
            <w:r>
              <w:rPr>
                <w:b/>
              </w:rPr>
              <w:t>应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路</w:t>
            </w:r>
            <w:r>
              <w:t>径</w:t>
            </w:r>
            <w:r>
              <w:t>不</w:t>
            </w:r>
            <w:r>
              <w:t>存</w:t>
            </w:r>
            <w:r>
              <w:t>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返</w:t>
            </w:r>
            <w:r>
              <w:t>回</w:t>
            </w:r>
            <w:r>
              <w:rPr>
                <w:rStyle w:val="CodeChar"/>
              </w:rPr>
              <w:t>【系统提示】路径不存在：{路径}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同</w:t>
            </w:r>
            <w:r>
              <w:t>层</w:t>
            </w:r>
            <w:r>
              <w:t>下</w:t>
            </w:r>
            <w:r>
              <w:t>一</w:t>
            </w:r>
            <w:r>
              <w:t>轮</w:t>
            </w:r>
            <w:r>
              <w:t>调</w:t>
            </w:r>
            <w:r>
              <w:t>整</w:t>
            </w:r>
            <w:r>
              <w:t>路</w:t>
            </w:r>
            <w:r>
              <w:t>径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文</w:t>
            </w:r>
            <w:r>
              <w:t>件</w:t>
            </w:r>
            <w:r>
              <w:t>读</w:t>
            </w:r>
            <w:r>
              <w:t>取</w:t>
            </w:r>
            <w:r>
              <w:t>失</w:t>
            </w:r>
            <w:r>
              <w:t>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视</w:t>
            </w:r>
            <w:r>
              <w:t>为</w:t>
            </w:r>
            <w:r>
              <w:t>路</w:t>
            </w:r>
            <w:r>
              <w:t>径</w:t>
            </w:r>
            <w:r>
              <w:t>不</w:t>
            </w:r>
            <w:r>
              <w:t>存</w:t>
            </w:r>
            <w:r>
              <w:t>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同</w:t>
            </w:r>
            <w:r>
              <w:t>上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格</w:t>
            </w:r>
            <w:r>
              <w:t>式</w:t>
            </w:r>
            <w:r>
              <w:t>错</w:t>
            </w:r>
            <w:r>
              <w:t>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视</w:t>
            </w:r>
            <w:r>
              <w:t>为</w:t>
            </w:r>
            <w:r>
              <w:t>该</w:t>
            </w:r>
            <w:r>
              <w:t>层</w:t>
            </w:r>
            <w:r>
              <w:t>完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进</w:t>
            </w:r>
            <w:r>
              <w:t>入</w:t>
            </w:r>
            <w:r>
              <w:t>下</w:t>
            </w:r>
            <w:r>
              <w:t>一</w:t>
            </w:r>
            <w:r>
              <w:t>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循</w:t>
            </w:r>
            <w:r>
              <w:t>环</w:t>
            </w:r>
            <w:r>
              <w:t>路</w:t>
            </w:r>
            <w:r>
              <w:t>径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检</w:t>
            </w:r>
            <w:r>
              <w:t>测</w:t>
            </w:r>
            <w:r>
              <w:t>重</w:t>
            </w:r>
            <w:r>
              <w:t>复</w:t>
            </w:r>
            <w:r>
              <w:t>，</w:t>
            </w:r>
            <w:r>
              <w:t>跳</w:t>
            </w:r>
            <w:r>
              <w:t>过</w:t>
            </w:r>
            <w:r>
              <w:t>读</w:t>
            </w:r>
            <w:r>
              <w:t>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提</w:t>
            </w:r>
            <w:r>
              <w:t>示</w:t>
            </w:r>
            <w:r>
              <w:t>已</w:t>
            </w:r>
            <w:r>
              <w:t>存</w:t>
            </w:r>
            <w:r>
              <w:t>在</w:t>
            </w:r>
          </w:p>
        </w:tc>
      </w:tr>
    </w:tbl>
    <w:p/>
    <w:p>
      <w:pPr>
        <w:pStyle w:val="Heading2"/>
      </w:pPr>
      <w:r>
        <w:t>8. 与原版对比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维</w:t>
            </w:r>
            <w:r>
              <w:rPr>
                <w:b/>
              </w:rPr>
              <w:t>度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原</w:t>
            </w:r>
            <w:r>
              <w:rPr>
                <w:b/>
              </w:rPr>
              <w:t>版</w:t>
            </w:r>
            <w:r>
              <w:rPr>
                <w:b/>
              </w:rPr>
              <w:t>（</w:t>
            </w:r>
            <w:r>
              <w:rPr>
                <w:b/>
              </w:rPr>
              <w:t>指</w:t>
            </w:r>
            <w:r>
              <w:rPr>
                <w:b/>
              </w:rPr>
              <w:t>令</w:t>
            </w:r>
            <w:r>
              <w:rPr>
                <w:b/>
              </w:rPr>
              <w:t>式</w:t>
            </w:r>
            <w:r>
              <w:rPr>
                <w:b/>
              </w:rPr>
              <w:t>）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新</w:t>
            </w:r>
            <w:r>
              <w:rPr>
                <w:b/>
              </w:rPr>
              <w:t>版</w:t>
            </w:r>
            <w:r>
              <w:rPr>
                <w:b/>
              </w:rPr>
              <w:t>（</w:t>
            </w:r>
            <w:r>
              <w:rPr>
                <w:b/>
              </w:rPr>
              <w:t>路</w:t>
            </w:r>
            <w:r>
              <w:rPr>
                <w:b/>
              </w:rPr>
              <w:t>径</w:t>
            </w:r>
            <w:r>
              <w:rPr>
                <w:b/>
              </w:rPr>
              <w:t>直</w:t>
            </w:r>
            <w:r>
              <w:rPr>
                <w:b/>
              </w:rPr>
              <w:t>连</w:t>
            </w:r>
            <w:r>
              <w:rPr>
                <w:b/>
              </w:rP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交</w:t>
            </w:r>
            <w:r>
              <w:t>互</w:t>
            </w:r>
            <w:r>
              <w:t>模</w:t>
            </w:r>
            <w:r>
              <w:t>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O</w:t>
            </w:r>
            <w:r>
              <w:t>T</w:t>
            </w:r>
            <w:r>
              <w:t>O</w:t>
            </w:r>
            <w:r>
              <w:t>→</w:t>
            </w:r>
            <w:r>
              <w:t>返</w:t>
            </w:r>
            <w:r>
              <w:t>回</w:t>
            </w:r>
            <w:r>
              <w:t>→</w:t>
            </w:r>
            <w:r>
              <w:t>G</w:t>
            </w:r>
            <w:r>
              <w:t>O</w:t>
            </w:r>
            <w:r>
              <w:t>T</w:t>
            </w:r>
            <w:r>
              <w:t>O</w:t>
            </w:r>
            <w:r>
              <w:t>.</w:t>
            </w:r>
            <w:r>
              <w:t>.</w:t>
            </w:r>
            <w:r>
              <w:t>.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批</w:t>
            </w:r>
            <w:r>
              <w:t>量</w:t>
            </w:r>
            <w:r>
              <w:t>输</w:t>
            </w:r>
            <w:r>
              <w:t>出</w:t>
            </w:r>
            <w:r>
              <w:t>路</w:t>
            </w:r>
            <w:r>
              <w:t>径</w:t>
            </w:r>
            <w:r>
              <w:t>→</w:t>
            </w:r>
            <w:r>
              <w:t>批</w:t>
            </w:r>
            <w:r>
              <w:t>量</w:t>
            </w:r>
            <w:r>
              <w:t>读</w:t>
            </w:r>
            <w:r>
              <w:t>取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L</w:t>
            </w:r>
            <w:r>
              <w:t>M</w:t>
            </w:r>
            <w:r>
              <w:t>调</w:t>
            </w:r>
            <w:r>
              <w:t>用</w:t>
            </w:r>
            <w:r>
              <w:t>次</w:t>
            </w:r>
            <w:r>
              <w:t>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层</w:t>
            </w:r>
            <w:r>
              <w:t>多</w:t>
            </w:r>
            <w:r>
              <w:t>轮</w:t>
            </w:r>
            <w:r>
              <w:t>（</w:t>
            </w:r>
            <w:r>
              <w:t>1</w:t>
            </w:r>
            <w:r>
              <w:t>0</w:t>
            </w:r>
            <w:r>
              <w:t>层</w:t>
            </w:r>
            <w:r>
              <w:t>深</w:t>
            </w:r>
            <w:r>
              <w:t>度</w:t>
            </w:r>
            <w:r>
              <w:t>=</w:t>
            </w:r>
            <w:r>
              <w:t>1</w:t>
            </w:r>
            <w:r>
              <w:t>0</w:t>
            </w:r>
            <w:r>
              <w:t>次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层</w:t>
            </w:r>
            <w:r>
              <w:t>多</w:t>
            </w:r>
            <w:r>
              <w:t>轮</w:t>
            </w:r>
            <w:r>
              <w:t>但</w:t>
            </w:r>
            <w:r>
              <w:t>可</w:t>
            </w:r>
            <w:r>
              <w:t>批</w:t>
            </w:r>
            <w:r>
              <w:t>量</w:t>
            </w:r>
            <w:r>
              <w:t>（</w:t>
            </w:r>
            <w:r>
              <w:t>2</w:t>
            </w:r>
            <w:r>
              <w:t>-</w:t>
            </w:r>
            <w:r>
              <w:t>3</w:t>
            </w:r>
            <w:r>
              <w:t>次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复</w:t>
            </w:r>
            <w:r>
              <w:t>杂</w:t>
            </w:r>
            <w:r>
              <w:t>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高</w:t>
            </w:r>
            <w:r>
              <w:t>（</w:t>
            </w:r>
            <w:r>
              <w:t>状</w:t>
            </w:r>
            <w:r>
              <w:t>态</w:t>
            </w:r>
            <w:r>
              <w:t>机</w:t>
            </w:r>
            <w:r>
              <w:t>、</w:t>
            </w:r>
            <w:r>
              <w:t>指</w:t>
            </w:r>
            <w:r>
              <w:t>令</w:t>
            </w:r>
            <w:r>
              <w:t>解</w:t>
            </w:r>
            <w:r>
              <w:t>析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低</w:t>
            </w:r>
            <w:r>
              <w:t>（</w:t>
            </w:r>
            <w:r>
              <w:t>纯</w:t>
            </w:r>
            <w:r>
              <w:t>I</w:t>
            </w:r>
            <w:r>
              <w:t>O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性</w:t>
            </w:r>
            <w:r>
              <w:t>能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慢</w:t>
            </w:r>
            <w:r>
              <w:t>（</w:t>
            </w:r>
            <w:r>
              <w:t>串</w:t>
            </w:r>
            <w:r>
              <w:t>行</w:t>
            </w:r>
            <w:r>
              <w:t>I</w:t>
            </w:r>
            <w:r>
              <w:t>O</w:t>
            </w:r>
            <w:r>
              <w:t>+</w:t>
            </w:r>
            <w:r>
              <w:t>多</w:t>
            </w:r>
            <w:r>
              <w:t>次</w:t>
            </w:r>
            <w:r>
              <w:t>L</w:t>
            </w:r>
            <w:r>
              <w:t>L</w:t>
            </w:r>
            <w:r>
              <w:t>M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快</w:t>
            </w:r>
            <w:r>
              <w:t>（</w:t>
            </w:r>
            <w:r>
              <w:t>并</w:t>
            </w:r>
            <w:r>
              <w:t>行</w:t>
            </w:r>
            <w:r>
              <w:t>I</w:t>
            </w:r>
            <w:r>
              <w:t>O</w:t>
            </w:r>
            <w:r>
              <w:t>+</w:t>
            </w:r>
            <w:r>
              <w:t>批</w:t>
            </w:r>
            <w:r>
              <w:t>量</w:t>
            </w:r>
            <w:r>
              <w:t>处</w:t>
            </w:r>
            <w:r>
              <w:t>理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L</w:t>
            </w:r>
            <w:r>
              <w:t>M</w:t>
            </w:r>
            <w:r>
              <w:t>负</w:t>
            </w:r>
            <w:r>
              <w:t>担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轻</w:t>
            </w:r>
            <w:r>
              <w:t>（</w:t>
            </w:r>
            <w:r>
              <w:t>单</w:t>
            </w:r>
            <w:r>
              <w:t>步</w:t>
            </w:r>
            <w:r>
              <w:t>决</w:t>
            </w:r>
            <w:r>
              <w:t>策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重</w:t>
            </w:r>
            <w:r>
              <w:t>（</w:t>
            </w:r>
            <w:r>
              <w:t>需</w:t>
            </w:r>
            <w:r>
              <w:t>规</w:t>
            </w:r>
            <w:r>
              <w:t>划</w:t>
            </w:r>
            <w:r>
              <w:t>完</w:t>
            </w:r>
            <w:r>
              <w:t>整</w:t>
            </w:r>
            <w:r>
              <w:t>路</w:t>
            </w:r>
            <w:r>
              <w:t>径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灵</w:t>
            </w:r>
            <w:r>
              <w:t>活</w:t>
            </w:r>
            <w:r>
              <w:t>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中</w:t>
            </w:r>
            <w:r>
              <w:t>（</w:t>
            </w:r>
            <w:r>
              <w:t>逐</w:t>
            </w:r>
            <w:r>
              <w:t>步</w:t>
            </w:r>
            <w:r>
              <w:t>探</w:t>
            </w:r>
            <w:r>
              <w:t>索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高</w:t>
            </w:r>
            <w:r>
              <w:t>（</w:t>
            </w:r>
            <w:r>
              <w:t>声</w:t>
            </w:r>
            <w:r>
              <w:t>明</w:t>
            </w:r>
            <w:r>
              <w:t>式</w:t>
            </w:r>
            <w:r>
              <w:t>获</w:t>
            </w:r>
            <w:r>
              <w:t>取</w:t>
            </w:r>
            <w:r>
              <w:t>）</w:t>
            </w:r>
          </w:p>
        </w:tc>
      </w:tr>
    </w:tbl>
    <w:p/>
    <w:p>
      <w:pPr>
        <w:pStyle w:val="Heading2"/>
      </w:pPr>
      <w:r>
        <w:t>9. 实现要点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Prompt设计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每</w:t>
      </w:r>
      <w:r>
        <w:t>层</w:t>
      </w:r>
      <w:r>
        <w:t>p</w:t>
      </w:r>
      <w:r>
        <w:t>r</w:t>
      </w:r>
      <w:r>
        <w:t>o</w:t>
      </w:r>
      <w:r>
        <w:t>m</w:t>
      </w:r>
      <w:r>
        <w:t>p</w:t>
      </w:r>
      <w:r>
        <w:t>t</w:t>
      </w:r>
      <w:r>
        <w:t>说</w:t>
      </w:r>
      <w:r>
        <w:t>明</w:t>
      </w:r>
      <w:r>
        <w:t>：</w:t>
      </w:r>
      <w:r>
        <w:t>"</w:t>
      </w:r>
      <w:r>
        <w:t>基</w:t>
      </w:r>
      <w:r>
        <w:t>于</w:t>
      </w:r>
      <w:r>
        <w:t>已</w:t>
      </w:r>
      <w:r>
        <w:t>有</w:t>
      </w:r>
      <w:r>
        <w:t>上</w:t>
      </w:r>
      <w:r>
        <w:t>下</w:t>
      </w:r>
      <w:r>
        <w:t>文</w:t>
      </w:r>
      <w:r>
        <w:t>，</w:t>
      </w:r>
      <w:r>
        <w:t>输</w:t>
      </w:r>
      <w:r>
        <w:t>出</w:t>
      </w:r>
      <w:r>
        <w:t>需</w:t>
      </w:r>
      <w:r>
        <w:t>要</w:t>
      </w:r>
      <w:r>
        <w:t>的</w:t>
      </w:r>
      <w:r>
        <w:t>文</w:t>
      </w:r>
      <w:r>
        <w:t>件</w:t>
      </w:r>
      <w:r>
        <w:t>路</w:t>
      </w:r>
      <w:r>
        <w:t>径</w:t>
      </w:r>
      <w:r>
        <w:t>，</w:t>
      </w:r>
      <w:r>
        <w:t>多</w:t>
      </w:r>
      <w:r>
        <w:t>路</w:t>
      </w:r>
      <w:r>
        <w:t>径</w:t>
      </w:r>
      <w:r>
        <w:t>换</w:t>
      </w:r>
      <w:r>
        <w:t>行</w:t>
      </w:r>
      <w:r>
        <w:t>，</w:t>
      </w:r>
      <w:r>
        <w:t>无</w:t>
      </w:r>
      <w:r>
        <w:t>则</w:t>
      </w:r>
      <w:r>
        <w:t>只</w:t>
      </w:r>
      <w:r>
        <w:t>输</w:t>
      </w:r>
      <w:r>
        <w:t>出</w:t>
      </w:r>
      <w:r>
        <w:t>笔</w:t>
      </w:r>
      <w:r>
        <w:t>记</w:t>
      </w:r>
      <w:r>
        <w:t>"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路径解析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行</w:t>
      </w:r>
      <w:r>
        <w:t>级</w:t>
      </w:r>
      <w:r>
        <w:t>解</w:t>
      </w:r>
      <w:r>
        <w:t>析</w:t>
      </w:r>
      <w:r>
        <w:t>，</w:t>
      </w:r>
      <w:r>
        <w:t>识</w:t>
      </w:r>
      <w:r>
        <w:t>别</w:t>
      </w:r>
      <w:r>
        <w:rPr>
          <w:rStyle w:val="CodeChar"/>
        </w:rPr>
        <w:t>nng/</w:t>
      </w:r>
      <w:r>
        <w:t>和</w:t>
      </w:r>
      <w:r>
        <w:rPr>
          <w:rStyle w:val="CodeChar"/>
        </w:rPr>
        <w:t>Y层记忆库/</w:t>
      </w:r>
      <w:r>
        <w:t>前</w:t>
      </w:r>
      <w:r>
        <w:t>缀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支</w:t>
      </w:r>
      <w:r>
        <w:t>持</w:t>
      </w:r>
      <w:r>
        <w:t>相</w:t>
      </w:r>
      <w:r>
        <w:t>对</w:t>
      </w:r>
      <w:r>
        <w:t>路</w:t>
      </w:r>
      <w:r>
        <w:t>径</w:t>
      </w:r>
      <w:r>
        <w:t>和</w:t>
      </w:r>
      <w:r>
        <w:t>绝</w:t>
      </w:r>
      <w:r>
        <w:t>对</w:t>
      </w:r>
      <w:r>
        <w:t>路</w:t>
      </w:r>
      <w:r>
        <w:t>径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并行IO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同</w:t>
      </w:r>
      <w:r>
        <w:t>轮</w:t>
      </w:r>
      <w:r>
        <w:t>多</w:t>
      </w:r>
      <w:r>
        <w:t>个</w:t>
      </w:r>
      <w:r>
        <w:t>路</w:t>
      </w:r>
      <w:r>
        <w:t>径</w:t>
      </w:r>
      <w:r>
        <w:t>并</w:t>
      </w:r>
      <w:r>
        <w:t>行</w:t>
      </w:r>
      <w:r>
        <w:t>读</w:t>
      </w:r>
      <w:r>
        <w:t>取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异</w:t>
      </w:r>
      <w:r>
        <w:t>步</w:t>
      </w:r>
      <w:r>
        <w:t>I</w:t>
      </w:r>
      <w:r>
        <w:t>O</w:t>
      </w:r>
      <w:r>
        <w:t>优</w:t>
      </w:r>
      <w:r>
        <w:t>化</w:t>
      </w:r>
      <w:r>
        <w:t>性</w:t>
      </w:r>
      <w:r>
        <w:t>能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层间传递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累</w:t>
      </w:r>
      <w:r>
        <w:t>积</w:t>
      </w:r>
      <w:r>
        <w:t>上</w:t>
      </w:r>
      <w:r>
        <w:t>下</w:t>
      </w:r>
      <w:r>
        <w:t>文</w:t>
      </w:r>
      <w:r>
        <w:t>以</w:t>
      </w:r>
      <w:r>
        <w:t>结</w:t>
      </w:r>
      <w:r>
        <w:t>构</w:t>
      </w:r>
      <w:r>
        <w:t>化</w:t>
      </w:r>
      <w:r>
        <w:t>格</w:t>
      </w:r>
      <w:r>
        <w:t>式</w:t>
      </w:r>
      <w:r>
        <w:t>传</w:t>
      </w:r>
      <w:r>
        <w:t>递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第</w:t>
      </w:r>
      <w:r>
        <w:t>三</w:t>
      </w:r>
      <w:r>
        <w:t>层</w:t>
      </w:r>
      <w:r>
        <w:t>输</w:t>
      </w:r>
      <w:r>
        <w:t>出</w:t>
      </w:r>
      <w:r>
        <w:t>自</w:t>
      </w:r>
      <w:r>
        <w:t>由</w:t>
      </w:r>
      <w:r>
        <w:t>格</w:t>
      </w:r>
      <w:r>
        <w:t>式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终止检测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检</w:t>
      </w:r>
      <w:r>
        <w:t>测</w:t>
      </w:r>
      <w:r>
        <w:t>输</w:t>
      </w:r>
      <w:r>
        <w:t>出</w:t>
      </w:r>
      <w:r>
        <w:t>是</w:t>
      </w:r>
      <w:r>
        <w:t>否</w:t>
      </w:r>
      <w:r>
        <w:t>包</w:t>
      </w:r>
      <w:r>
        <w:t>含</w:t>
      </w:r>
      <w:r>
        <w:t>路</w:t>
      </w:r>
      <w:r>
        <w:t>径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无</w:t>
      </w:r>
      <w:r>
        <w:t>路</w:t>
      </w:r>
      <w:r>
        <w:t>径</w:t>
      </w:r>
      <w:r>
        <w:t>则</w:t>
      </w:r>
      <w:r>
        <w:t>触</w:t>
      </w:r>
      <w:r>
        <w:t>发</w:t>
      </w:r>
      <w:r>
        <w:t>下</w:t>
      </w:r>
      <w:r>
        <w:t>一</w:t>
      </w:r>
      <w:r>
        <w:t>层</w:t>
      </w:r>
    </w:p>
    <w:p/>
    <w:p>
      <w:pPr>
        <w:pStyle w:val="Heading2"/>
      </w:pPr>
      <w:r>
        <w:t>10. DMN适配</w:t>
      </w:r>
    </w:p>
    <w:p/>
    <w:p>
      <w:pPr/>
      <w:r/>
      <w:r>
        <w:t>D</w:t>
      </w:r>
      <w:r>
        <w:t>M</w:t>
      </w:r>
      <w:r>
        <w:t>N</w:t>
      </w:r>
      <w:r>
        <w:t>五</w:t>
      </w:r>
      <w:r>
        <w:t>个</w:t>
      </w:r>
      <w:r>
        <w:t>子</w:t>
      </w:r>
      <w:r>
        <w:t>智</w:t>
      </w:r>
      <w:r>
        <w:t>能</w:t>
      </w:r>
      <w:r>
        <w:t>体</w:t>
      </w:r>
      <w:r>
        <w:t>同</w:t>
      </w:r>
      <w:r>
        <w:t>样</w:t>
      </w:r>
      <w:r>
        <w:t>遵</w:t>
      </w:r>
      <w:r>
        <w:t>循</w:t>
      </w:r>
      <w:r>
        <w:t>路</w:t>
      </w:r>
      <w:r>
        <w:t>径</w:t>
      </w:r>
      <w:r>
        <w:t>直</w:t>
      </w:r>
      <w:r>
        <w:t>连</w:t>
      </w:r>
      <w:r>
        <w:t>模</w:t>
      </w:r>
      <w:r>
        <w:t>式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问题输出agent</w:t>
      </w:r>
      <w:r>
        <w:t>：</w:t>
      </w:r>
      <w:r>
        <w:t>分</w:t>
      </w:r>
      <w:r>
        <w:t>析</w:t>
      </w:r>
      <w:r>
        <w:t>工</w:t>
      </w:r>
      <w:r>
        <w:t>作</w:t>
      </w:r>
      <w:r>
        <w:t>记</w:t>
      </w:r>
      <w:r>
        <w:t>忆</w:t>
      </w:r>
      <w:r>
        <w:t>，</w:t>
      </w:r>
      <w:r>
        <w:t>输</w:t>
      </w:r>
      <w:r>
        <w:t>出</w:t>
      </w:r>
      <w:r>
        <w:t>需</w:t>
      </w:r>
      <w:r>
        <w:t>要</w:t>
      </w:r>
      <w:r>
        <w:t>审</w:t>
      </w:r>
      <w:r>
        <w:t>查</w:t>
      </w:r>
      <w:r>
        <w:t>的</w:t>
      </w:r>
      <w:r>
        <w:t>N</w:t>
      </w:r>
      <w:r>
        <w:t>N</w:t>
      </w:r>
      <w:r>
        <w:t>G</w:t>
      </w:r>
      <w:r>
        <w:t>/</w:t>
      </w:r>
      <w:r>
        <w:t>记</w:t>
      </w:r>
      <w:r>
        <w:t>忆</w:t>
      </w:r>
      <w:r>
        <w:t>路</w:t>
      </w:r>
      <w:r>
        <w:t>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问题分析agent</w:t>
      </w:r>
      <w:r>
        <w:t>：</w:t>
      </w:r>
      <w:r>
        <w:t>读</w:t>
      </w:r>
      <w:r>
        <w:t>取</w:t>
      </w:r>
      <w:r>
        <w:t>路</w:t>
      </w:r>
      <w:r>
        <w:t>径</w:t>
      </w:r>
      <w:r>
        <w:t>内</w:t>
      </w:r>
      <w:r>
        <w:t>容</w:t>
      </w:r>
      <w:r>
        <w:t>，</w:t>
      </w:r>
      <w:r>
        <w:t>输</w:t>
      </w:r>
      <w:r>
        <w:t>出</w:t>
      </w:r>
      <w:r>
        <w:t>分</w:t>
      </w:r>
      <w:r>
        <w:t>析</w:t>
      </w:r>
      <w:r>
        <w:t>结</w:t>
      </w:r>
      <w:r>
        <w:t>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审查agent</w:t>
      </w:r>
      <w:r>
        <w:t>：</w:t>
      </w:r>
      <w:r>
        <w:t>验</w:t>
      </w:r>
      <w:r>
        <w:t>证</w:t>
      </w:r>
      <w:r>
        <w:t>分</w:t>
      </w:r>
      <w:r>
        <w:t>析</w:t>
      </w:r>
      <w:r>
        <w:t>结</w:t>
      </w:r>
      <w:r>
        <w:t>果</w:t>
      </w:r>
      <w:r>
        <w:t>，</w:t>
      </w:r>
      <w:r>
        <w:t>输</w:t>
      </w:r>
      <w:r>
        <w:t>出</w:t>
      </w:r>
      <w:r>
        <w:t>确</w:t>
      </w:r>
      <w:r>
        <w:t>认</w:t>
      </w:r>
      <w:r>
        <w:t>或</w:t>
      </w:r>
      <w:r>
        <w:t>返</w:t>
      </w:r>
      <w:r>
        <w:t>回</w:t>
      </w:r>
      <w:r>
        <w:t>路</w:t>
      </w:r>
      <w:r>
        <w:t>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整理agent</w:t>
      </w:r>
      <w:r>
        <w:t>：</w:t>
      </w:r>
      <w:r>
        <w:t>基</w:t>
      </w:r>
      <w:r>
        <w:t>于</w:t>
      </w:r>
      <w:r>
        <w:t>确</w:t>
      </w:r>
      <w:r>
        <w:t>认</w:t>
      </w:r>
      <w:r>
        <w:t>内</w:t>
      </w:r>
      <w:r>
        <w:t>容</w:t>
      </w:r>
      <w:r>
        <w:t>，</w:t>
      </w:r>
      <w:r>
        <w:t>输</w:t>
      </w:r>
      <w:r>
        <w:t>出</w:t>
      </w:r>
      <w:r>
        <w:t>新</w:t>
      </w:r>
      <w:r>
        <w:t>N</w:t>
      </w:r>
      <w:r>
        <w:t>N</w:t>
      </w:r>
      <w:r>
        <w:t>G</w:t>
      </w:r>
      <w:r>
        <w:t>/</w:t>
      </w:r>
      <w:r>
        <w:t>记</w:t>
      </w:r>
      <w:r>
        <w:t>忆</w:t>
      </w:r>
      <w:r>
        <w:t>的</w:t>
      </w:r>
      <w:r>
        <w:t>文</w:t>
      </w:r>
      <w:r>
        <w:t>件</w:t>
      </w:r>
      <w:r>
        <w:t>路</w:t>
      </w:r>
      <w:r>
        <w:t>径</w:t>
      </w:r>
      <w:r>
        <w:t>和</w:t>
      </w:r>
      <w:r>
        <w:t>内</w:t>
      </w:r>
      <w:r>
        <w:t>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格式位置审查agent</w:t>
      </w:r>
      <w:r>
        <w:t>：</w:t>
      </w:r>
      <w:r>
        <w:t>验</w:t>
      </w:r>
      <w:r>
        <w:t>证</w:t>
      </w:r>
      <w:r>
        <w:t>路</w:t>
      </w:r>
      <w:r>
        <w:t>径</w:t>
      </w:r>
      <w:r>
        <w:t>和</w:t>
      </w:r>
      <w:r>
        <w:t>内</w:t>
      </w:r>
      <w:r>
        <w:t>容</w:t>
      </w:r>
      <w:r>
        <w:t>，</w:t>
      </w:r>
      <w:r>
        <w:t>输</w:t>
      </w:r>
      <w:r>
        <w:t>出</w:t>
      </w:r>
      <w:r>
        <w:t>最</w:t>
      </w:r>
      <w:r>
        <w:t>终</w:t>
      </w:r>
      <w:r>
        <w:t>存</w:t>
      </w:r>
      <w:r>
        <w:t>储</w:t>
      </w:r>
      <w:r>
        <w:t>路</w:t>
      </w:r>
      <w:r>
        <w:t>径</w:t>
      </w:r>
    </w:p>
    <w:p/>
    <w:p>
      <w:pPr/>
      <w:r/>
      <w:r>
        <w:t>所</w:t>
      </w:r>
      <w:r>
        <w:t>有</w:t>
      </w:r>
      <w:r>
        <w:t>D</w:t>
      </w:r>
      <w:r>
        <w:t>M</w:t>
      </w:r>
      <w:r>
        <w:t>N</w:t>
      </w:r>
      <w:r>
        <w:t>操</w:t>
      </w:r>
      <w:r>
        <w:t>作</w:t>
      </w:r>
      <w:r>
        <w:t>通</w:t>
      </w:r>
      <w:r>
        <w:t>过</w:t>
      </w:r>
      <w:r>
        <w:t>路</w:t>
      </w:r>
      <w:r>
        <w:t>径</w:t>
      </w:r>
      <w:r>
        <w:t>直</w:t>
      </w:r>
      <w:r>
        <w:t>连</w:t>
      </w:r>
      <w:r>
        <w:t>完</w:t>
      </w:r>
      <w:r>
        <w:t>成</w:t>
      </w:r>
      <w:r>
        <w:t>，</w:t>
      </w:r>
      <w:r>
        <w:t>无</w:t>
      </w:r>
      <w:r>
        <w:t>需</w:t>
      </w:r>
      <w:r>
        <w:t>指</w:t>
      </w:r>
      <w:r>
        <w:t>令</w:t>
      </w:r>
      <w:r>
        <w:t>解</w:t>
      </w:r>
      <w:r>
        <w:t>析</w:t>
      </w:r>
      <w:r>
        <w:t>。</w:t>
      </w:r>
    </w:p>
    <w:p/>
    <w:p>
      <w:pPr>
        <w:pStyle w:val="Heading3"/>
      </w:pPr>
      <w:r>
        <w:t>10.1 DMN维护操作</w:t>
      </w:r>
    </w:p>
    <w:p/>
    <w:p>
      <w:pPr/>
      <w:r/>
      <w:r>
        <w:t>D</w:t>
      </w:r>
      <w:r>
        <w:t>M</w:t>
      </w:r>
      <w:r>
        <w:t>N</w:t>
      </w:r>
      <w:r>
        <w:t>维</w:t>
      </w:r>
      <w:r>
        <w:t>护</w:t>
      </w:r>
      <w:r>
        <w:t>系</w:t>
      </w:r>
      <w:r>
        <w:t>统</w:t>
      </w:r>
      <w:r>
        <w:t>执</w:t>
      </w:r>
      <w:r>
        <w:t>行</w:t>
      </w:r>
      <w:r>
        <w:t>以</w:t>
      </w:r>
      <w:r>
        <w:t>下</w:t>
      </w:r>
      <w:r>
        <w:t>基</w:t>
      </w:r>
      <w:r>
        <w:t>本</w:t>
      </w:r>
      <w:r>
        <w:t>维</w:t>
      </w:r>
      <w:r>
        <w:t>护</w:t>
      </w:r>
      <w:r>
        <w:t>操</w:t>
      </w:r>
      <w:r>
        <w:t>作</w:t>
      </w:r>
      <w:r>
        <w:t>，</w:t>
      </w:r>
      <w:r>
        <w:t>所</w:t>
      </w:r>
      <w:r>
        <w:t>有</w:t>
      </w:r>
      <w:r>
        <w:t>操</w:t>
      </w:r>
      <w:r>
        <w:t>作</w:t>
      </w:r>
      <w:r>
        <w:t>均</w:t>
      </w:r>
      <w:r>
        <w:t>通</w:t>
      </w:r>
      <w:r>
        <w:t>过</w:t>
      </w:r>
      <w:r>
        <w:t>五</w:t>
      </w:r>
      <w:r>
        <w:t>个</w:t>
      </w:r>
      <w:r>
        <w:t>子</w:t>
      </w:r>
      <w:r>
        <w:t>智</w:t>
      </w:r>
      <w:r>
        <w:t>能</w:t>
      </w:r>
      <w:r>
        <w:t>体</w:t>
      </w:r>
      <w:r>
        <w:t>协</w:t>
      </w:r>
      <w:r>
        <w:t>作</w:t>
      </w:r>
      <w:r>
        <w:t>完</w:t>
      </w:r>
      <w:r>
        <w:t>成</w:t>
      </w:r>
      <w:r>
        <w:t>，</w:t>
      </w:r>
      <w:r>
        <w:t>并</w:t>
      </w:r>
      <w:r>
        <w:t>遵</w:t>
      </w:r>
      <w:r>
        <w:t>循</w:t>
      </w:r>
      <w:r>
        <w:t>路</w:t>
      </w:r>
      <w:r>
        <w:t>径</w:t>
      </w:r>
      <w:r>
        <w:t>直</w:t>
      </w:r>
      <w:r>
        <w:t>连</w:t>
      </w:r>
      <w:r>
        <w:t>模</w:t>
      </w:r>
      <w:r>
        <w:t>式</w:t>
      </w:r>
      <w:r>
        <w:t>：</w:t>
      </w:r>
    </w:p>
    <w:p/>
    <w:p>
      <w:pPr>
        <w:pStyle w:val="Heading4"/>
      </w:pPr>
      <w:r>
        <w:t>10.1.1 记忆维护操作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记忆删除</w:t>
      </w:r>
      <w:r>
        <w:t>：</w:t>
      </w:r>
      <w:r>
        <w:t>基</w:t>
      </w:r>
      <w:r>
        <w:t>于</w:t>
      </w:r>
      <w:r>
        <w:t>L</w:t>
      </w:r>
      <w:r>
        <w:t>L</w:t>
      </w:r>
      <w:r>
        <w:t>M</w:t>
      </w:r>
      <w:r>
        <w:t>指</w:t>
      </w:r>
      <w:r>
        <w:t>令</w:t>
      </w:r>
      <w:r>
        <w:t>或</w:t>
      </w:r>
      <w:r>
        <w:t>D</w:t>
      </w:r>
      <w:r>
        <w:t>M</w:t>
      </w:r>
      <w:r>
        <w:t>N</w:t>
      </w:r>
      <w:r>
        <w:t>任</w:t>
      </w:r>
      <w:r>
        <w:t>务</w:t>
      </w:r>
      <w:r>
        <w:t>识</w:t>
      </w:r>
      <w:r>
        <w:t>别</w:t>
      </w:r>
      <w:r>
        <w:t>，</w:t>
      </w:r>
      <w:r>
        <w:t>从</w:t>
      </w:r>
      <w:r>
        <w:t>Y</w:t>
      </w:r>
      <w:r>
        <w:t>层</w:t>
      </w:r>
      <w:r>
        <w:t>记</w:t>
      </w:r>
      <w:r>
        <w:t>忆</w:t>
      </w:r>
      <w:r>
        <w:t>库</w:t>
      </w:r>
      <w:r>
        <w:t>中</w:t>
      </w:r>
      <w:r>
        <w:t>删</w:t>
      </w:r>
      <w:r>
        <w:t>除</w:t>
      </w:r>
      <w:r>
        <w:t>指</w:t>
      </w:r>
      <w:r>
        <w:t>定</w:t>
      </w:r>
      <w:r>
        <w:t>的</w:t>
      </w:r>
      <w:r>
        <w:t>记</w:t>
      </w:r>
      <w:r>
        <w:t>忆</w:t>
      </w:r>
      <w:r>
        <w:t>文</w:t>
      </w:r>
      <w:r>
        <w:t>件</w:t>
      </w:r>
      <w:r>
        <w:t>。</w:t>
      </w:r>
      <w:r>
        <w:t>删</w:t>
      </w:r>
      <w:r>
        <w:t>除</w:t>
      </w:r>
      <w:r>
        <w:t>后</w:t>
      </w:r>
      <w:r>
        <w:t>，</w:t>
      </w:r>
      <w:r>
        <w:t>关</w:t>
      </w:r>
      <w:r>
        <w:t>联</w:t>
      </w:r>
      <w:r>
        <w:t>的</w:t>
      </w:r>
      <w:r>
        <w:t>N</w:t>
      </w:r>
      <w:r>
        <w:t>N</w:t>
      </w:r>
      <w:r>
        <w:t>G</w:t>
      </w:r>
      <w:r>
        <w:t>节</w:t>
      </w:r>
      <w:r>
        <w:t>点</w:t>
      </w:r>
      <w:r>
        <w:t>需</w:t>
      </w:r>
      <w:r>
        <w:t>同</w:t>
      </w:r>
      <w:r>
        <w:t>步</w:t>
      </w:r>
      <w:r>
        <w:t>更</w:t>
      </w:r>
      <w:r>
        <w:t>新</w:t>
      </w:r>
      <w:r>
        <w:t>，</w:t>
      </w:r>
      <w:r>
        <w:t>移</w:t>
      </w:r>
      <w:r>
        <w:t>除</w:t>
      </w:r>
      <w:r>
        <w:t>对</w:t>
      </w:r>
      <w:r>
        <w:t>应</w:t>
      </w:r>
      <w:r>
        <w:t>的</w:t>
      </w:r>
      <w:r>
        <w:t>记</w:t>
      </w:r>
      <w:r>
        <w:t>忆</w:t>
      </w:r>
      <w:r>
        <w:t>摘</w:t>
      </w:r>
      <w:r>
        <w:t>要</w:t>
      </w:r>
      <w:r>
        <w:t>条</w:t>
      </w:r>
      <w:r>
        <w:t>目</w:t>
      </w:r>
      <w:r>
        <w:t>。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记忆修改</w:t>
      </w:r>
      <w:r>
        <w:t>：</w:t>
      </w:r>
      <w:r>
        <w:t>更</w:t>
      </w:r>
      <w:r>
        <w:t>新</w:t>
      </w:r>
      <w:r>
        <w:t>已</w:t>
      </w:r>
      <w:r>
        <w:t>有</w:t>
      </w:r>
      <w:r>
        <w:t>记</w:t>
      </w:r>
      <w:r>
        <w:t>忆</w:t>
      </w:r>
      <w:r>
        <w:t>文</w:t>
      </w:r>
      <w:r>
        <w:t>件</w:t>
      </w:r>
      <w:r>
        <w:t>内</w:t>
      </w:r>
      <w:r>
        <w:t>容</w:t>
      </w:r>
      <w:r>
        <w:t>，</w:t>
      </w:r>
      <w:r>
        <w:t>保</w:t>
      </w:r>
      <w:r>
        <w:t>持</w:t>
      </w:r>
      <w:r>
        <w:t>记</w:t>
      </w:r>
      <w:r>
        <w:t>忆</w:t>
      </w:r>
      <w:r>
        <w:t>I</w:t>
      </w:r>
      <w:r>
        <w:t>D</w:t>
      </w:r>
      <w:r>
        <w:t>不</w:t>
      </w:r>
      <w:r>
        <w:t>变</w:t>
      </w:r>
      <w:r>
        <w:t>，</w:t>
      </w:r>
      <w:r>
        <w:t>替</w:t>
      </w:r>
      <w:r>
        <w:t>换</w:t>
      </w:r>
      <w:r>
        <w:t>文</w:t>
      </w:r>
      <w:r>
        <w:t>件</w:t>
      </w:r>
      <w:r>
        <w:t>。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记忆新增</w:t>
      </w:r>
      <w:r>
        <w:t>：</w:t>
      </w:r>
      <w:r>
        <w:t>添</w:t>
      </w:r>
      <w:r>
        <w:t>加</w:t>
      </w:r>
      <w:r>
        <w:t>新</w:t>
      </w:r>
      <w:r>
        <w:t>的</w:t>
      </w:r>
      <w:r>
        <w:t>记</w:t>
      </w:r>
      <w:r>
        <w:t>忆</w:t>
      </w:r>
      <w:r>
        <w:t>文</w:t>
      </w:r>
      <w:r>
        <w:t>件</w:t>
      </w:r>
      <w:r>
        <w:t>，</w:t>
      </w:r>
      <w:r>
        <w:t>系</w:t>
      </w:r>
      <w:r>
        <w:t>统</w:t>
      </w:r>
      <w:r>
        <w:t>计</w:t>
      </w:r>
      <w:r>
        <w:t>数</w:t>
      </w:r>
      <w:r>
        <w:t>器</w:t>
      </w:r>
      <w:r>
        <w:t>分</w:t>
      </w:r>
      <w:r>
        <w:t>配</w:t>
      </w:r>
      <w:r>
        <w:t>的</w:t>
      </w:r>
      <w:r>
        <w:t>唯</w:t>
      </w:r>
      <w:r>
        <w:t>一</w:t>
      </w:r>
      <w:r>
        <w:t>自</w:t>
      </w:r>
      <w:r>
        <w:t>然</w:t>
      </w:r>
      <w:r>
        <w:t>数</w:t>
      </w:r>
      <w:r>
        <w:t>记</w:t>
      </w:r>
      <w:r>
        <w:t>忆</w:t>
      </w:r>
      <w:r>
        <w:t>I</w:t>
      </w:r>
      <w:r>
        <w:t>D</w:t>
      </w:r>
      <w:r>
        <w:t>，</w:t>
      </w:r>
      <w:r>
        <w:t>按</w:t>
      </w:r>
      <w:r>
        <w:t>时</w:t>
      </w:r>
      <w:r>
        <w:t>间</w:t>
      </w:r>
      <w:r>
        <w:t>分</w:t>
      </w:r>
      <w:r>
        <w:t>类</w:t>
      </w:r>
      <w:r>
        <w:t>存</w:t>
      </w:r>
      <w:r>
        <w:t>入</w:t>
      </w:r>
      <w:r>
        <w:t>对</w:t>
      </w:r>
      <w:r>
        <w:t>应</w:t>
      </w:r>
      <w:r>
        <w:t>文</w:t>
      </w:r>
      <w:r>
        <w:t>件</w:t>
      </w:r>
      <w:r>
        <w:t>夹</w:t>
      </w:r>
      <w:r>
        <w:t>。</w:t>
      </w:r>
      <w:r>
        <w:t>同</w:t>
      </w:r>
      <w:r>
        <w:t>时</w:t>
      </w:r>
      <w:r>
        <w:t>创</w:t>
      </w:r>
      <w:r>
        <w:t>建</w:t>
      </w:r>
      <w:r>
        <w:t>或</w:t>
      </w:r>
      <w:r>
        <w:t>更</w:t>
      </w:r>
      <w:r>
        <w:t>新</w:t>
      </w:r>
      <w:r>
        <w:t>关</w:t>
      </w:r>
      <w:r>
        <w:t>联</w:t>
      </w:r>
      <w:r>
        <w:t>的</w:t>
      </w:r>
      <w:r>
        <w:t>N</w:t>
      </w:r>
      <w:r>
        <w:t>N</w:t>
      </w:r>
      <w:r>
        <w:t>G</w:t>
      </w:r>
      <w:r>
        <w:t>节</w:t>
      </w:r>
      <w:r>
        <w:t>点</w:t>
      </w:r>
      <w:r>
        <w:t>，</w:t>
      </w:r>
      <w:r>
        <w:t>每</w:t>
      </w:r>
      <w:r>
        <w:t>个</w:t>
      </w:r>
      <w:r>
        <w:t>记</w:t>
      </w:r>
      <w:r>
        <w:t>忆</w:t>
      </w:r>
      <w:r>
        <w:t>必</w:t>
      </w:r>
      <w:r>
        <w:t>须</w:t>
      </w:r>
      <w:r>
        <w:t>关</w:t>
      </w:r>
      <w:r>
        <w:t>联</w:t>
      </w:r>
      <w:r>
        <w:t>相</w:t>
      </w:r>
      <w:r>
        <w:t>关</w:t>
      </w:r>
      <w:r>
        <w:t>的</w:t>
      </w:r>
      <w:r>
        <w:t>N</w:t>
      </w:r>
      <w:r>
        <w:t>N</w:t>
      </w:r>
      <w:r>
        <w:t>G</w:t>
      </w:r>
      <w:r>
        <w:t>。</w:t>
      </w:r>
    </w:p>
    <w:p/>
    <w:p>
      <w:pPr>
        <w:pStyle w:val="Heading4"/>
      </w:pPr>
      <w:r>
        <w:t>10.1.2 NNG维护操作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NNG删除</w:t>
      </w:r>
      <w:r>
        <w:t>：</w:t>
      </w:r>
      <w:r>
        <w:t>删</w:t>
      </w:r>
      <w:r>
        <w:t>除</w:t>
      </w:r>
      <w:r>
        <w:t>前</w:t>
      </w:r>
      <w:r>
        <w:t>必</w:t>
      </w:r>
      <w:r>
        <w:t>须</w:t>
      </w:r>
      <w:r>
        <w:t>保</w:t>
      </w:r>
      <w:r>
        <w:t>证</w:t>
      </w:r>
      <w:r>
        <w:t>目</w:t>
      </w:r>
      <w:r>
        <w:t>标</w:t>
      </w:r>
      <w:r>
        <w:t>N</w:t>
      </w:r>
      <w:r>
        <w:t>N</w:t>
      </w:r>
      <w:r>
        <w:t>G</w:t>
      </w:r>
      <w:r>
        <w:t>节</w:t>
      </w:r>
      <w:r>
        <w:t>点</w:t>
      </w:r>
      <w:r>
        <w:t>内</w:t>
      </w:r>
      <w:r>
        <w:t>容</w:t>
      </w:r>
      <w:r>
        <w:t>（</w:t>
      </w:r>
      <w:r>
        <w:t>不</w:t>
      </w:r>
      <w:r>
        <w:t>包</w:t>
      </w:r>
      <w:r>
        <w:t>括</w:t>
      </w:r>
      <w:r>
        <w:t>坐</w:t>
      </w:r>
      <w:r>
        <w:t>标</w:t>
      </w:r>
      <w:r>
        <w:t>，</w:t>
      </w:r>
      <w:r>
        <w:t>是</w:t>
      </w:r>
      <w:r>
        <w:t>内</w:t>
      </w:r>
      <w:r>
        <w:t>容</w:t>
      </w:r>
      <w:r>
        <w:t>本</w:t>
      </w:r>
      <w:r>
        <w:t>体</w:t>
      </w:r>
      <w:r>
        <w:t>、</w:t>
      </w:r>
      <w:r>
        <w:t>关</w:t>
      </w:r>
      <w:r>
        <w:t>联</w:t>
      </w:r>
      <w:r>
        <w:t>记</w:t>
      </w:r>
      <w:r>
        <w:t>忆</w:t>
      </w:r>
      <w:r>
        <w:t>位</w:t>
      </w:r>
      <w:r>
        <w:t>置</w:t>
      </w:r>
      <w:r>
        <w:t>、</w:t>
      </w:r>
      <w:r>
        <w:t>内</w:t>
      </w:r>
      <w:r>
        <w:t>容</w:t>
      </w:r>
      <w:r>
        <w:t>摘</w:t>
      </w:r>
      <w:r>
        <w:t>要</w:t>
      </w:r>
      <w:r>
        <w:t>等</w:t>
      </w:r>
      <w:r>
        <w:t>）</w:t>
      </w:r>
      <w:r>
        <w:t>已</w:t>
      </w:r>
      <w:r>
        <w:t>经</w:t>
      </w:r>
      <w:r>
        <w:t>转</w:t>
      </w:r>
      <w:r>
        <w:t>移</w:t>
      </w:r>
      <w:r>
        <w:t>到</w:t>
      </w:r>
      <w:r>
        <w:t>另</w:t>
      </w:r>
      <w:r>
        <w:t>一</w:t>
      </w:r>
      <w:r>
        <w:t>个</w:t>
      </w:r>
      <w:r>
        <w:t>路</w:t>
      </w:r>
      <w:r>
        <w:t>径</w:t>
      </w:r>
      <w:r>
        <w:t>再</w:t>
      </w:r>
      <w:r>
        <w:t>删</w:t>
      </w:r>
      <w:r>
        <w:t>除</w:t>
      </w:r>
      <w:r>
        <w:t>。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NNG修改</w:t>
      </w:r>
      <w:r>
        <w:t>：</w:t>
      </w:r>
      <w:r>
        <w:t>更</w:t>
      </w:r>
      <w:r>
        <w:t>新</w:t>
      </w:r>
      <w:r>
        <w:t>已</w:t>
      </w:r>
      <w:r>
        <w:t>有</w:t>
      </w:r>
      <w:r>
        <w:t>N</w:t>
      </w:r>
      <w:r>
        <w:t>N</w:t>
      </w:r>
      <w:r>
        <w:t>G</w:t>
      </w:r>
      <w:r>
        <w:t>内</w:t>
      </w:r>
      <w:r>
        <w:t>容</w:t>
      </w:r>
      <w:r>
        <w:t>，</w:t>
      </w:r>
      <w:r>
        <w:t>保</w:t>
      </w:r>
      <w:r>
        <w:t>持</w:t>
      </w:r>
      <w:r>
        <w:t>N</w:t>
      </w:r>
      <w:r>
        <w:t>N</w:t>
      </w:r>
      <w:r>
        <w:t>G</w:t>
      </w:r>
      <w:r>
        <w:t>位</w:t>
      </w:r>
      <w:r>
        <w:t>置</w:t>
      </w:r>
      <w:r>
        <w:t>不</w:t>
      </w:r>
      <w:r>
        <w:t>变</w:t>
      </w:r>
      <w:r>
        <w:t>，</w:t>
      </w:r>
      <w:r>
        <w:t>替</w:t>
      </w:r>
      <w:r>
        <w:t>换</w:t>
      </w:r>
      <w:r>
        <w:t>文</w:t>
      </w:r>
      <w:r>
        <w:t>件</w:t>
      </w:r>
      <w:r>
        <w:t>。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NNG新增</w:t>
      </w:r>
      <w:r>
        <w:t>：</w:t>
      </w:r>
      <w:r>
        <w:t>创</w:t>
      </w:r>
      <w:r>
        <w:t>建</w:t>
      </w:r>
      <w:r>
        <w:t>新</w:t>
      </w:r>
      <w:r>
        <w:t>的</w:t>
      </w:r>
      <w:r>
        <w:t>N</w:t>
      </w:r>
      <w:r>
        <w:t>N</w:t>
      </w:r>
      <w:r>
        <w:t>G</w:t>
      </w:r>
      <w:r>
        <w:t>节</w:t>
      </w:r>
      <w:r>
        <w:t>点</w:t>
      </w:r>
      <w:r>
        <w:t>，</w:t>
      </w:r>
      <w:r>
        <w:t>分</w:t>
      </w:r>
      <w:r>
        <w:t>配</w:t>
      </w:r>
      <w:r>
        <w:t>定</w:t>
      </w:r>
      <w:r>
        <w:t>位</w:t>
      </w:r>
      <w:r>
        <w:t>I</w:t>
      </w:r>
      <w:r>
        <w:t>D</w:t>
      </w:r>
      <w:r>
        <w:t>（</w:t>
      </w:r>
      <w:r>
        <w:t>如</w:t>
      </w:r>
      <w:r>
        <w:t>"</w:t>
      </w:r>
      <w:r>
        <w:t>{</w:t>
      </w:r>
      <w:r>
        <w:t>n</w:t>
      </w:r>
      <w:r>
        <w:t>o</w:t>
      </w:r>
      <w:r>
        <w:t>d</w:t>
      </w:r>
      <w:r>
        <w:t>e</w:t>
      </w:r>
      <w:r>
        <w:rPr>
          <w:i/>
        </w:rPr>
        <w:t>id}.{sub</w:t>
      </w:r>
      <w:r>
        <w:t>i</w:t>
      </w:r>
      <w:r>
        <w:t>d</w:t>
      </w:r>
      <w:r>
        <w:t>}</w:t>
      </w:r>
      <w:r>
        <w:t>"</w:t>
      </w:r>
      <w:r>
        <w:t>）</w:t>
      </w:r>
      <w:r>
        <w:t>，</w:t>
      </w:r>
      <w:r>
        <w:t>更</w:t>
      </w:r>
      <w:r>
        <w:t>新</w:t>
      </w:r>
      <w:r>
        <w:t>父</w:t>
      </w:r>
      <w:r>
        <w:t>节</w:t>
      </w:r>
      <w:r>
        <w:t>点</w:t>
      </w:r>
      <w:r>
        <w:t>文</w:t>
      </w:r>
      <w:r>
        <w:t>件</w:t>
      </w:r>
      <w:r>
        <w:t>中</w:t>
      </w:r>
      <w:r>
        <w:t>的</w:t>
      </w:r>
      <w:r>
        <w:t>子</w:t>
      </w:r>
      <w:r>
        <w:t>节</w:t>
      </w:r>
      <w:r>
        <w:t>点</w:t>
      </w:r>
      <w:r>
        <w:t>列</w:t>
      </w:r>
      <w:r>
        <w:t>表</w:t>
      </w:r>
      <w:r>
        <w:t>。</w:t>
      </w:r>
      <w:r>
        <w:t>新</w:t>
      </w:r>
      <w:r>
        <w:t>节</w:t>
      </w:r>
      <w:r>
        <w:t>点</w:t>
      </w:r>
      <w:r>
        <w:t>可</w:t>
      </w:r>
      <w:r>
        <w:t>关</w:t>
      </w:r>
      <w:r>
        <w:t>联</w:t>
      </w:r>
      <w:r>
        <w:t>现</w:t>
      </w:r>
      <w:r>
        <w:t>有</w:t>
      </w:r>
      <w:r>
        <w:t>记</w:t>
      </w:r>
      <w:r>
        <w:t>忆</w:t>
      </w:r>
      <w:r>
        <w:t>摘</w:t>
      </w:r>
      <w:r>
        <w:t>要</w:t>
      </w:r>
      <w:r>
        <w:t>或</w:t>
      </w:r>
      <w:r>
        <w:t>留</w:t>
      </w:r>
      <w:r>
        <w:t>空</w:t>
      </w:r>
      <w:r>
        <w:t>待</w:t>
      </w:r>
      <w:r>
        <w:t>后</w:t>
      </w:r>
      <w:r>
        <w:t>续</w:t>
      </w:r>
      <w:r>
        <w:t>关</w:t>
      </w:r>
      <w:r>
        <w:t>联</w:t>
      </w:r>
      <w:r>
        <w:t>。</w:t>
      </w:r>
    </w:p>
    <w:p/>
    <w:p>
      <w:pPr/>
      <w:r/>
      <w:r>
        <w:t>所</w:t>
      </w:r>
      <w:r>
        <w:t>有</w:t>
      </w:r>
      <w:r>
        <w:t>子</w:t>
      </w:r>
      <w:r>
        <w:t>智</w:t>
      </w:r>
      <w:r>
        <w:t>能</w:t>
      </w:r>
      <w:r>
        <w:t>体</w:t>
      </w:r>
      <w:r>
        <w:t>的</w:t>
      </w:r>
      <w:r>
        <w:t>任</w:t>
      </w:r>
      <w:r>
        <w:t>何</w:t>
      </w:r>
      <w:r>
        <w:t>回</w:t>
      </w:r>
      <w:r>
        <w:t>复</w:t>
      </w:r>
      <w:r>
        <w:t>和</w:t>
      </w:r>
      <w:r>
        <w:t>输</w:t>
      </w:r>
      <w:r>
        <w:t>出</w:t>
      </w:r>
      <w:r>
        <w:t>必</w:t>
      </w:r>
      <w:r>
        <w:t>须</w:t>
      </w:r>
      <w:r>
        <w:t>经</w:t>
      </w:r>
      <w:r>
        <w:t>过</w:t>
      </w:r>
      <w:r>
        <w:t>X</w:t>
      </w:r>
      <w:r>
        <w:t>层</w:t>
      </w:r>
      <w:r>
        <w:t>三</w:t>
      </w:r>
      <w:r>
        <w:t>层</w:t>
      </w:r>
      <w:r>
        <w:t>沙</w:t>
      </w:r>
      <w:r>
        <w:t>盒</w:t>
      </w:r>
      <w:r>
        <w:t>走</w:t>
      </w:r>
      <w:r>
        <w:t>完</w:t>
      </w:r>
      <w:r>
        <w:t>全</w:t>
      </w:r>
      <w:r>
        <w:t>流</w:t>
      </w:r>
      <w:r>
        <w:t>程</w:t>
      </w:r>
      <w:r>
        <w:t>，</w:t>
      </w:r>
      <w:r>
        <w:t>确</w:t>
      </w:r>
      <w:r>
        <w:t>保</w:t>
      </w:r>
      <w:r>
        <w:t>系</w:t>
      </w:r>
      <w:r>
        <w:t>统</w:t>
      </w:r>
      <w:r>
        <w:t>状</w:t>
      </w:r>
      <w:r>
        <w:t>态</w:t>
      </w:r>
      <w:r>
        <w:t>一</w:t>
      </w:r>
      <w:r>
        <w:t>致</w:t>
      </w:r>
      <w:r>
        <w:t>性</w:t>
      </w:r>
      <w:r>
        <w:t>和</w:t>
      </w:r>
      <w:r>
        <w:t>数</w:t>
      </w:r>
      <w:r>
        <w:t>据</w:t>
      </w:r>
      <w:r>
        <w:t>完</w:t>
      </w:r>
      <w:r>
        <w:t>整</w:t>
      </w:r>
      <w:r>
        <w:t>性</w:t>
      </w:r>
      <w:r>
        <w:t>。</w:t>
      </w:r>
    </w:p>
    <w:p/>
    <w:p>
      <w:pPr>
        <w:pStyle w:val="Heading3"/>
      </w:pPr>
      <w:r>
        <w:t>10.2 LLM集成与外界交互</w:t>
      </w:r>
    </w:p>
    <w:p/>
    <w:p>
      <w:pPr>
        <w:pStyle w:val="Heading4"/>
      </w:pPr>
      <w:r>
        <w:t>10.2.1 LLM集成方式</w:t>
      </w:r>
    </w:p>
    <w:p/>
    <w:p>
      <w:pPr/>
      <w:r/>
      <w:r>
        <w:t>系</w:t>
      </w:r>
      <w:r>
        <w:t>统</w:t>
      </w:r>
      <w:r>
        <w:t>通</w:t>
      </w:r>
      <w:r>
        <w:t>过</w:t>
      </w:r>
      <w:r>
        <w:t>A</w:t>
      </w:r>
      <w:r>
        <w:t>P</w:t>
      </w:r>
      <w:r>
        <w:t>I</w:t>
      </w:r>
      <w:r>
        <w:t>接</w:t>
      </w:r>
      <w:r>
        <w:t>口</w:t>
      </w:r>
      <w:r>
        <w:t>与</w:t>
      </w:r>
      <w:r>
        <w:t>本</w:t>
      </w:r>
      <w:r>
        <w:t>地</w:t>
      </w:r>
      <w:r>
        <w:t>L</w:t>
      </w:r>
      <w:r>
        <w:t>L</w:t>
      </w:r>
      <w:r>
        <w:t>M</w:t>
      </w:r>
      <w:r>
        <w:t>集</w:t>
      </w:r>
      <w:r>
        <w:t>成</w:t>
      </w:r>
      <w:r>
        <w:t>，</w:t>
      </w:r>
      <w:r>
        <w:t>支</w:t>
      </w:r>
      <w:r>
        <w:t>持</w:t>
      </w:r>
      <w:r>
        <w:t>主</w:t>
      </w:r>
      <w:r>
        <w:t>流</w:t>
      </w:r>
      <w:r>
        <w:t>L</w:t>
      </w:r>
      <w:r>
        <w:t>L</w:t>
      </w:r>
      <w:r>
        <w:t>M</w:t>
      </w:r>
      <w:r>
        <w:t>模</w:t>
      </w:r>
      <w:r>
        <w:t>型</w:t>
      </w:r>
      <w:r>
        <w:t>（</w:t>
      </w:r>
      <w:r>
        <w:t>如</w:t>
      </w:r>
      <w:r>
        <w:t>o</w:t>
      </w:r>
      <w:r>
        <w:t>l</w:t>
      </w:r>
      <w:r>
        <w:t>l</w:t>
      </w:r>
      <w:r>
        <w:t>a</w:t>
      </w:r>
      <w:r>
        <w:t>m</w:t>
      </w:r>
      <w:r>
        <w:t>a</w:t>
      </w:r>
      <w:r>
        <w:t>等</w:t>
      </w:r>
      <w:r>
        <w:t>）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LLM接口层</w:t>
      </w:r>
      <w:r>
        <w:t>：</w:t>
      </w:r>
      <w:r>
        <w:t>标</w:t>
      </w:r>
      <w:r>
        <w:t>准</w:t>
      </w:r>
      <w:r>
        <w:t>化</w:t>
      </w:r>
      <w:r>
        <w:t>接</w:t>
      </w:r>
      <w:r>
        <w:t>口</w:t>
      </w:r>
      <w:r>
        <w:t>，</w:t>
      </w:r>
      <w:r>
        <w:t>统</w:t>
      </w:r>
      <w:r>
        <w:t>一</w:t>
      </w:r>
      <w:r>
        <w:t>不</w:t>
      </w:r>
      <w:r>
        <w:t>同</w:t>
      </w:r>
      <w:r>
        <w:t>L</w:t>
      </w:r>
      <w:r>
        <w:t>L</w:t>
      </w:r>
      <w:r>
        <w:t>M</w:t>
      </w:r>
      <w:r>
        <w:t>的</w:t>
      </w:r>
      <w:r>
        <w:t>调</w:t>
      </w:r>
      <w:r>
        <w:t>用</w:t>
      </w:r>
      <w:r>
        <w:t>方</w:t>
      </w:r>
      <w:r>
        <w:t>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上下文管理器</w:t>
      </w:r>
      <w:r>
        <w:t>：</w:t>
      </w:r>
      <w:r>
        <w:t>管</w:t>
      </w:r>
      <w:r>
        <w:t>理</w:t>
      </w:r>
      <w:r>
        <w:t>对</w:t>
      </w:r>
      <w:r>
        <w:t>话</w:t>
      </w:r>
      <w:r>
        <w:t>历</w:t>
      </w:r>
      <w:r>
        <w:t>史</w:t>
      </w:r>
      <w:r>
        <w:t>和</w:t>
      </w:r>
      <w:r>
        <w:t>当</w:t>
      </w:r>
      <w:r>
        <w:t>前</w:t>
      </w:r>
      <w:r>
        <w:t>上</w:t>
      </w:r>
      <w:r>
        <w:t>下</w:t>
      </w:r>
      <w:r>
        <w:t>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路径解析器</w:t>
      </w:r>
      <w:r>
        <w:t>：</w:t>
      </w:r>
      <w:r>
        <w:t>解</w:t>
      </w:r>
      <w:r>
        <w:t>析</w:t>
      </w:r>
      <w:r>
        <w:t>L</w:t>
      </w:r>
      <w:r>
        <w:t>L</w:t>
      </w:r>
      <w:r>
        <w:t>M</w:t>
      </w:r>
      <w:r>
        <w:t>输</w:t>
      </w:r>
      <w:r>
        <w:t>出</w:t>
      </w:r>
      <w:r>
        <w:t>的</w:t>
      </w:r>
      <w:r>
        <w:t>文</w:t>
      </w:r>
      <w:r>
        <w:t>件</w:t>
      </w:r>
      <w:r>
        <w:t>路</w:t>
      </w:r>
      <w:r>
        <w:t>径</w:t>
      </w:r>
      <w:r>
        <w:t>，</w:t>
      </w:r>
      <w:r>
        <w:t>提</w:t>
      </w:r>
      <w:r>
        <w:t>取</w:t>
      </w:r>
      <w:r>
        <w:t>有</w:t>
      </w:r>
      <w:r>
        <w:t>效</w:t>
      </w:r>
      <w:r>
        <w:t>信</w:t>
      </w:r>
      <w:r>
        <w:t>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响应处理器</w:t>
      </w:r>
      <w:r>
        <w:t>：</w:t>
      </w:r>
      <w:r>
        <w:t>处</w:t>
      </w:r>
      <w:r>
        <w:t>理</w:t>
      </w:r>
      <w:r>
        <w:t>系</w:t>
      </w:r>
      <w:r>
        <w:t>统</w:t>
      </w:r>
      <w:r>
        <w:t>读</w:t>
      </w:r>
      <w:r>
        <w:t>取</w:t>
      </w:r>
      <w:r>
        <w:t>的</w:t>
      </w:r>
      <w:r>
        <w:t>文</w:t>
      </w:r>
      <w:r>
        <w:t>件</w:t>
      </w:r>
      <w:r>
        <w:t>内</w:t>
      </w:r>
      <w:r>
        <w:t>容</w:t>
      </w:r>
      <w:r>
        <w:t>，</w:t>
      </w:r>
      <w:r>
        <w:t>构</w:t>
      </w:r>
      <w:r>
        <w:t>建</w:t>
      </w:r>
      <w:r>
        <w:t>上</w:t>
      </w:r>
      <w:r>
        <w:t>下</w:t>
      </w:r>
      <w:r>
        <w:t>文</w:t>
      </w:r>
    </w:p>
    <w:p/>
    <w:p>
      <w:pPr>
        <w:pStyle w:val="Heading4"/>
      </w:pPr>
      <w:r>
        <w:t>10.2.2 外界交互窗口</w:t>
      </w:r>
    </w:p>
    <w:p/>
    <w:p>
      <w:pPr/>
      <w:r/>
      <w:r>
        <w:t>系</w:t>
      </w:r>
      <w:r>
        <w:t>统</w:t>
      </w:r>
      <w:r>
        <w:t>提</w:t>
      </w:r>
      <w:r>
        <w:t>供</w:t>
      </w:r>
      <w:r>
        <w:t>多</w:t>
      </w:r>
      <w:r>
        <w:t>层</w:t>
      </w:r>
      <w:r>
        <w:t>交</w:t>
      </w:r>
      <w:r>
        <w:t>互</w:t>
      </w:r>
      <w:r>
        <w:t>窗</w:t>
      </w:r>
      <w:r>
        <w:t>口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用户输入窗口</w:t>
      </w:r>
      <w:r>
        <w:t>：</w:t>
      </w:r>
      <w:r>
        <w:t>接</w:t>
      </w:r>
      <w:r>
        <w:t>收</w:t>
      </w:r>
      <w:r>
        <w:t>用</w:t>
      </w:r>
      <w:r>
        <w:t>户</w:t>
      </w:r>
      <w:r>
        <w:t>自</w:t>
      </w:r>
      <w:r>
        <w:t>然</w:t>
      </w:r>
      <w:r>
        <w:t>语</w:t>
      </w:r>
      <w:r>
        <w:t>言</w:t>
      </w:r>
      <w:r>
        <w:t>输</w:t>
      </w:r>
      <w:r>
        <w:t>入</w:t>
      </w:r>
      <w:r>
        <w:t>，</w:t>
      </w:r>
      <w:r>
        <w:t>不</w:t>
      </w:r>
      <w:r>
        <w:t>解</w:t>
      </w:r>
      <w:r>
        <w:t>析</w:t>
      </w:r>
      <w:r>
        <w:t>，</w:t>
      </w:r>
      <w:r>
        <w:t>直</w:t>
      </w:r>
      <w:r>
        <w:t>接</w:t>
      </w:r>
      <w:r>
        <w:t>传</w:t>
      </w:r>
      <w:r>
        <w:t>递</w:t>
      </w:r>
      <w:r>
        <w:t>给</w:t>
      </w:r>
      <w:r>
        <w:t>L</w:t>
      </w:r>
      <w:r>
        <w:t>L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系统路径窗口</w:t>
      </w:r>
      <w:r>
        <w:t>：</w:t>
      </w:r>
      <w:r>
        <w:t>向</w:t>
      </w:r>
      <w:r>
        <w:t>L</w:t>
      </w:r>
      <w:r>
        <w:t>L</w:t>
      </w:r>
      <w:r>
        <w:t>M</w:t>
      </w:r>
      <w:r>
        <w:t>展</w:t>
      </w:r>
      <w:r>
        <w:t>示</w:t>
      </w:r>
      <w:r>
        <w:t>系</w:t>
      </w:r>
      <w:r>
        <w:t>统</w:t>
      </w:r>
      <w:r>
        <w:t>可</w:t>
      </w:r>
      <w:r>
        <w:t>提</w:t>
      </w:r>
      <w:r>
        <w:t>供</w:t>
      </w:r>
      <w:r>
        <w:t>的</w:t>
      </w:r>
      <w:r>
        <w:t>N</w:t>
      </w:r>
      <w:r>
        <w:t>N</w:t>
      </w:r>
      <w:r>
        <w:t>G</w:t>
      </w:r>
      <w:r>
        <w:t>和</w:t>
      </w:r>
      <w:r>
        <w:t>记</w:t>
      </w:r>
      <w:r>
        <w:t>忆</w:t>
      </w:r>
      <w:r>
        <w:t>资</w:t>
      </w:r>
      <w:r>
        <w:t>源</w:t>
      </w:r>
      <w:r>
        <w:t>路</w:t>
      </w:r>
      <w:r>
        <w:t>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上下文窗口</w:t>
      </w:r>
      <w:r>
        <w:t>：</w:t>
      </w:r>
      <w:r>
        <w:t>显</w:t>
      </w:r>
      <w:r>
        <w:t>示</w:t>
      </w:r>
      <w:r>
        <w:t>当</w:t>
      </w:r>
      <w:r>
        <w:t>前</w:t>
      </w:r>
      <w:r>
        <w:t>的</w:t>
      </w:r>
      <w:r>
        <w:t>上</w:t>
      </w:r>
      <w:r>
        <w:t>下</w:t>
      </w:r>
      <w:r>
        <w:t>文</w:t>
      </w:r>
      <w:r>
        <w:t>，</w:t>
      </w:r>
      <w:r>
        <w:t>即</w:t>
      </w:r>
      <w:r>
        <w:t>用</w:t>
      </w:r>
      <w:r>
        <w:t>户</w:t>
      </w:r>
      <w:r>
        <w:t>与</w:t>
      </w:r>
      <w:r>
        <w:t>L</w:t>
      </w:r>
      <w:r>
        <w:t>L</w:t>
      </w:r>
      <w:r>
        <w:t>M</w:t>
      </w:r>
      <w:r>
        <w:t>的</w:t>
      </w:r>
      <w:r>
        <w:t>当</w:t>
      </w:r>
      <w:r>
        <w:t>前</w:t>
      </w:r>
      <w:r>
        <w:t>对</w:t>
      </w:r>
      <w:r>
        <w:t>话</w:t>
      </w:r>
    </w:p>
    <w:p/>
    <w:p>
      <w:pPr/>
      <w:r/>
      <w:r>
        <w:t>交</w:t>
      </w:r>
      <w:r>
        <w:t>互</w:t>
      </w:r>
      <w:r>
        <w:t>流</w:t>
      </w:r>
      <w:r>
        <w:t>程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用户输入 → 用户输入窗口 → LLM分析 → 需要记忆？ → 是 → X层三层沙盒 → 回复生成窗口 → 用户</w:t>
        <w:br/>
      </w:r>
      <w:r>
        <w:rPr>
          <w:rStyle w:val="CodeChar"/>
        </w:rPr>
        <w:t xml:space="preserve">                                           ↓</w:t>
        <w:br/>
      </w:r>
      <w:r>
        <w:rPr>
          <w:rStyle w:val="CodeChar"/>
        </w:rPr>
        <w:t xml:space="preserve">                                           否 → 直接生成回复 → 回复生成窗口 → 用户</w:t>
        <w:br/>
      </w:r>
    </w:p>
    <w:p/>
    <w:p>
      <w:pPr/>
      <w:r/>
      <w:r>
        <w:t>在</w:t>
      </w:r>
      <w:r>
        <w:t>路</w:t>
      </w:r>
      <w:r>
        <w:t>径</w:t>
      </w:r>
      <w:r>
        <w:t>直</w:t>
      </w:r>
      <w:r>
        <w:t>连</w:t>
      </w:r>
      <w:r>
        <w:t>模</w:t>
      </w:r>
      <w:r>
        <w:t>式</w:t>
      </w:r>
      <w:r>
        <w:t>下</w:t>
      </w:r>
      <w:r>
        <w:t>，</w:t>
      </w:r>
      <w:r>
        <w:t>L</w:t>
      </w:r>
      <w:r>
        <w:t>L</w:t>
      </w:r>
      <w:r>
        <w:t>M</w:t>
      </w:r>
      <w:r>
        <w:t>直</w:t>
      </w:r>
      <w:r>
        <w:t>接</w:t>
      </w:r>
      <w:r>
        <w:t>输</w:t>
      </w:r>
      <w:r>
        <w:t>出</w:t>
      </w:r>
      <w:r>
        <w:t>文</w:t>
      </w:r>
      <w:r>
        <w:t>件</w:t>
      </w:r>
      <w:r>
        <w:t>路</w:t>
      </w:r>
      <w:r>
        <w:t>径</w:t>
      </w:r>
      <w:r>
        <w:t>，</w:t>
      </w:r>
      <w:r>
        <w:t>系</w:t>
      </w:r>
      <w:r>
        <w:t>统</w:t>
      </w:r>
      <w:r>
        <w:t>直</w:t>
      </w:r>
      <w:r>
        <w:t>接</w:t>
      </w:r>
      <w:r>
        <w:t>I</w:t>
      </w:r>
      <w:r>
        <w:t>O</w:t>
      </w:r>
      <w:r>
        <w:t>读</w:t>
      </w:r>
      <w:r>
        <w:t>取</w:t>
      </w:r>
      <w:r>
        <w:t>内</w:t>
      </w:r>
      <w:r>
        <w:t>容</w:t>
      </w:r>
      <w:r>
        <w:t>，</w:t>
      </w:r>
      <w:r>
        <w:t>大</w:t>
      </w:r>
      <w:r>
        <w:t>幅</w:t>
      </w:r>
      <w:r>
        <w:t>简</w:t>
      </w:r>
      <w:r>
        <w:t>化</w:t>
      </w:r>
      <w:r>
        <w:t>交</w:t>
      </w:r>
      <w:r>
        <w:t>互</w:t>
      </w:r>
      <w:r>
        <w:t>流</w:t>
      </w:r>
      <w:r>
        <w:t>程</w:t>
      </w:r>
      <w:r>
        <w:t>。</w:t>
      </w:r>
    </w:p>
    <w:p/>
    <w:p>
      <w:pPr>
        <w:pStyle w:val="Heading3"/>
      </w:pPr>
      <w:r>
        <w:t>10.3 多媒体支持</w:t>
      </w:r>
    </w:p>
    <w:p/>
    <w:p>
      <w:pPr/>
      <w:r/>
      <w:r>
        <w:t>系</w:t>
      </w:r>
      <w:r>
        <w:t>统</w:t>
      </w:r>
      <w:r>
        <w:t>支</w:t>
      </w:r>
      <w:r>
        <w:t>持</w:t>
      </w:r>
      <w:r>
        <w:t>多</w:t>
      </w:r>
      <w:r>
        <w:t>媒</w:t>
      </w:r>
      <w:r>
        <w:t>体</w:t>
      </w:r>
      <w:r>
        <w:t>文</w:t>
      </w:r>
      <w:r>
        <w:t>件</w:t>
      </w:r>
      <w:r>
        <w:t>存</w:t>
      </w:r>
      <w:r>
        <w:t>入</w:t>
      </w:r>
      <w:r>
        <w:t>记</w:t>
      </w:r>
      <w:r>
        <w:t>忆</w:t>
      </w:r>
      <w:r>
        <w:t>库</w:t>
      </w:r>
      <w:r>
        <w:t>，</w:t>
      </w:r>
      <w:r>
        <w:t>N</w:t>
      </w:r>
      <w:r>
        <w:t>N</w:t>
      </w:r>
      <w:r>
        <w:t>G</w:t>
      </w:r>
      <w:r>
        <w:t>可</w:t>
      </w:r>
      <w:r>
        <w:t>索</w:t>
      </w:r>
      <w:r>
        <w:t>引</w:t>
      </w:r>
      <w:r>
        <w:t>多</w:t>
      </w:r>
      <w:r>
        <w:t>媒</w:t>
      </w:r>
      <w:r>
        <w:t>体</w:t>
      </w:r>
      <w:r>
        <w:t>内</w:t>
      </w:r>
      <w:r>
        <w:t>容</w:t>
      </w:r>
      <w:r>
        <w:t>。</w:t>
      </w:r>
    </w:p>
    <w:p/>
    <w:p>
      <w:pPr>
        <w:pStyle w:val="Heading4"/>
      </w:pPr>
      <w:r>
        <w:t>10.3.1 多媒体文件存储</w:t>
      </w:r>
    </w:p>
    <w:p/>
    <w:p>
      <w:pPr/>
      <w:r/>
      <w:r>
        <w:t>多</w:t>
      </w:r>
      <w:r>
        <w:t>媒</w:t>
      </w:r>
      <w:r>
        <w:t>体</w:t>
      </w:r>
      <w:r>
        <w:t>文</w:t>
      </w:r>
      <w:r>
        <w:t>件</w:t>
      </w:r>
      <w:r>
        <w:t>和</w:t>
      </w:r>
      <w:r>
        <w:t>普</w:t>
      </w:r>
      <w:r>
        <w:t>通</w:t>
      </w:r>
      <w:r>
        <w:t>记</w:t>
      </w:r>
      <w:r>
        <w:t>忆</w:t>
      </w:r>
      <w:r>
        <w:t>一</w:t>
      </w:r>
      <w:r>
        <w:t>样</w:t>
      </w:r>
      <w:r>
        <w:t>的</w:t>
      </w:r>
      <w:r>
        <w:t>命</w:t>
      </w:r>
      <w:r>
        <w:t>名</w:t>
      </w:r>
      <w:r>
        <w:t>格</w:t>
      </w:r>
      <w:r>
        <w:t>式</w:t>
      </w:r>
      <w:r>
        <w:t>存</w:t>
      </w:r>
      <w:r>
        <w:t>入</w:t>
      </w:r>
      <w:r>
        <w:t>记</w:t>
      </w:r>
      <w:r>
        <w:t>忆</w:t>
      </w:r>
      <w:r>
        <w:t>库</w:t>
      </w:r>
      <w:r>
        <w:t>，</w:t>
      </w:r>
      <w:r>
        <w:t>但</w:t>
      </w:r>
      <w:r>
        <w:t>后</w:t>
      </w:r>
      <w:r>
        <w:t>缀</w:t>
      </w:r>
      <w:r>
        <w:t>需</w:t>
      </w:r>
      <w:r>
        <w:t>保</w:t>
      </w:r>
      <w:r>
        <w:t>留</w:t>
      </w:r>
      <w:r>
        <w:t>原</w:t>
      </w:r>
      <w:r>
        <w:t>本</w:t>
      </w:r>
      <w:r>
        <w:t>格</w:t>
      </w:r>
      <w:r>
        <w:t>式</w:t>
      </w:r>
      <w:r>
        <w:t>，</w:t>
      </w:r>
      <w:r>
        <w:t>和</w:t>
      </w:r>
      <w:r>
        <w:t>普</w:t>
      </w:r>
      <w:r>
        <w:t>通</w:t>
      </w:r>
      <w:r>
        <w:t>记</w:t>
      </w:r>
      <w:r>
        <w:t>忆</w:t>
      </w:r>
      <w:r>
        <w:t>一</w:t>
      </w:r>
      <w:r>
        <w:t>样</w:t>
      </w:r>
      <w:r>
        <w:t>存</w:t>
      </w:r>
      <w:r>
        <w:t>入</w:t>
      </w:r>
      <w:r>
        <w:t>正</w:t>
      </w:r>
      <w:r>
        <w:t>确</w:t>
      </w:r>
      <w:r>
        <w:t>时</w:t>
      </w:r>
      <w:r>
        <w:t>间</w:t>
      </w:r>
      <w:r>
        <w:t>的</w:t>
      </w:r>
      <w:r>
        <w:t>文</w:t>
      </w:r>
      <w:r>
        <w:t>件</w:t>
      </w:r>
      <w:r>
        <w:t>夹</w:t>
      </w:r>
      <w:r>
        <w:t>，</w:t>
      </w:r>
      <w:r>
        <w:t>存</w:t>
      </w:r>
      <w:r>
        <w:t>入</w:t>
      </w:r>
      <w:r>
        <w:t>时</w:t>
      </w:r>
      <w:r>
        <w:t>N</w:t>
      </w:r>
      <w:r>
        <w:t>N</w:t>
      </w:r>
      <w:r>
        <w:t>G</w:t>
      </w:r>
      <w:r>
        <w:t>同</w:t>
      </w:r>
      <w:r>
        <w:t>样</w:t>
      </w:r>
      <w:r>
        <w:t>必</w:t>
      </w:r>
      <w:r>
        <w:t>须</w:t>
      </w:r>
      <w:r>
        <w:t>关</w:t>
      </w:r>
      <w:r>
        <w:t>联</w:t>
      </w:r>
      <w:r>
        <w:t>。</w:t>
      </w:r>
    </w:p>
    <w:p/>
    <w:p>
      <w:pPr>
        <w:pStyle w:val="Heading4"/>
      </w:pPr>
      <w:r>
        <w:t>10.3.2 NNG多媒体索引</w:t>
      </w:r>
    </w:p>
    <w:p/>
    <w:p>
      <w:pPr/>
      <w:r/>
      <w:r>
        <w:t>无</w:t>
      </w:r>
      <w:r>
        <w:t>论</w:t>
      </w:r>
      <w:r>
        <w:t>源</w:t>
      </w:r>
      <w:r>
        <w:t>文</w:t>
      </w:r>
      <w:r>
        <w:t>件</w:t>
      </w:r>
      <w:r>
        <w:t>是</w:t>
      </w:r>
      <w:r>
        <w:t>音</w:t>
      </w:r>
      <w:r>
        <w:t>频</w:t>
      </w:r>
      <w:r>
        <w:t>、</w:t>
      </w:r>
      <w:r>
        <w:t>视</w:t>
      </w:r>
      <w:r>
        <w:t>频</w:t>
      </w:r>
      <w:r>
        <w:t>还</w:t>
      </w:r>
      <w:r>
        <w:t>是</w:t>
      </w:r>
      <w:r>
        <w:t>图</w:t>
      </w:r>
      <w:r>
        <w:t>片</w:t>
      </w:r>
      <w:r>
        <w:t>，</w:t>
      </w:r>
      <w:r>
        <w:t>N</w:t>
      </w:r>
      <w:r>
        <w:t>N</w:t>
      </w:r>
      <w:r>
        <w:t>G</w:t>
      </w:r>
      <w:r>
        <w:t>中</w:t>
      </w:r>
      <w:r>
        <w:t>存</w:t>
      </w:r>
      <w:r>
        <w:t>储</w:t>
      </w:r>
      <w:r>
        <w:t>的</w:t>
      </w:r>
      <w:r>
        <w:t>必</w:t>
      </w:r>
      <w:r>
        <w:t>须</w:t>
      </w:r>
      <w:r>
        <w:t>是</w:t>
      </w:r>
      <w:r>
        <w:t>纯</w:t>
      </w:r>
      <w:r>
        <w:t>文</w:t>
      </w:r>
      <w:r>
        <w:t>字</w:t>
      </w:r>
      <w:r>
        <w:t>摘</w:t>
      </w:r>
      <w:r>
        <w:t>要</w:t>
      </w:r>
      <w:r>
        <w:t>，</w:t>
      </w:r>
      <w:r>
        <w:t>内</w:t>
      </w:r>
      <w:r>
        <w:t>容</w:t>
      </w:r>
      <w:r>
        <w:t>格</w:t>
      </w:r>
      <w:r>
        <w:t>式</w:t>
      </w:r>
      <w:r>
        <w:t>与</w:t>
      </w:r>
      <w:r>
        <w:t>普</w:t>
      </w:r>
      <w:r>
        <w:t>通</w:t>
      </w:r>
      <w:r>
        <w:t>记</w:t>
      </w:r>
      <w:r>
        <w:t>忆</w:t>
      </w:r>
      <w:r>
        <w:t>完</w:t>
      </w:r>
      <w:r>
        <w:t>全</w:t>
      </w:r>
      <w:r>
        <w:t>相</w:t>
      </w:r>
      <w:r>
        <w:t>同</w:t>
      </w:r>
      <w:r>
        <w:t>。</w:t>
      </w:r>
    </w:p>
    <w:p/>
    <w:p>
      <w:pPr>
        <w:pStyle w:val="Heading4"/>
      </w:pPr>
      <w:r>
        <w:t>10.3.3 多媒体处理规则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用</w:t>
      </w:r>
      <w:r>
        <w:t>户</w:t>
      </w:r>
      <w:r>
        <w:t>发</w:t>
      </w:r>
      <w:r>
        <w:t>送</w:t>
      </w:r>
      <w:r>
        <w:t>的</w:t>
      </w:r>
      <w:r>
        <w:t>图</w:t>
      </w:r>
      <w:r>
        <w:t>片</w:t>
      </w:r>
      <w:r>
        <w:t>、</w:t>
      </w:r>
      <w:r>
        <w:t>音</w:t>
      </w:r>
      <w:r>
        <w:t>频</w:t>
      </w:r>
      <w:r>
        <w:t>、</w:t>
      </w:r>
      <w:r>
        <w:t>视</w:t>
      </w:r>
      <w:r>
        <w:t>频</w:t>
      </w:r>
      <w:r>
        <w:t>和</w:t>
      </w:r>
      <w:r>
        <w:t>普</w:t>
      </w:r>
      <w:r>
        <w:t>通</w:t>
      </w:r>
      <w:r>
        <w:t>记</w:t>
      </w:r>
      <w:r>
        <w:t>忆</w:t>
      </w:r>
      <w:r>
        <w:t>一</w:t>
      </w:r>
      <w:r>
        <w:t>样</w:t>
      </w:r>
      <w:r>
        <w:t>处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D</w:t>
      </w:r>
      <w:r>
        <w:t>M</w:t>
      </w:r>
      <w:r>
        <w:t>N</w:t>
      </w:r>
      <w:r>
        <w:t>运</w:t>
      </w:r>
      <w:r>
        <w:t>行</w:t>
      </w:r>
      <w:r>
        <w:t>时</w:t>
      </w:r>
      <w:r>
        <w:t>，</w:t>
      </w:r>
      <w:r>
        <w:t>L</w:t>
      </w:r>
      <w:r>
        <w:t>L</w:t>
      </w:r>
      <w:r>
        <w:t>M</w:t>
      </w:r>
      <w:r>
        <w:t>存</w:t>
      </w:r>
      <w:r>
        <w:t>入</w:t>
      </w:r>
      <w:r>
        <w:t>操</w:t>
      </w:r>
      <w:r>
        <w:t>作</w:t>
      </w:r>
      <w:r>
        <w:t>自</w:t>
      </w:r>
      <w:r>
        <w:t>动</w:t>
      </w:r>
      <w:r>
        <w:t>生</w:t>
      </w:r>
      <w:r>
        <w:t>成</w:t>
      </w:r>
      <w:r>
        <w:t>文</w:t>
      </w:r>
      <w:r>
        <w:t>字</w:t>
      </w:r>
      <w:r>
        <w:t>摘</w:t>
      </w:r>
      <w:r>
        <w:t>要</w:t>
      </w:r>
      <w:r>
        <w:t>描</w:t>
      </w:r>
      <w:r>
        <w:t>述</w:t>
      </w:r>
      <w:r>
        <w:t>多</w:t>
      </w:r>
      <w:r>
        <w:t>媒</w:t>
      </w:r>
      <w:r>
        <w:t>体</w:t>
      </w:r>
      <w:r>
        <w:t>内</w:t>
      </w:r>
      <w:r>
        <w:t>容</w:t>
      </w:r>
      <w:r>
        <w:t>，</w:t>
      </w:r>
      <w:r>
        <w:t>摘</w:t>
      </w:r>
      <w:r>
        <w:t>要</w:t>
      </w:r>
      <w:r>
        <w:t>需</w:t>
      </w:r>
      <w:r>
        <w:t>简</w:t>
      </w:r>
      <w:r>
        <w:t>洁</w:t>
      </w:r>
      <w:r>
        <w:t>准</w:t>
      </w:r>
      <w:r>
        <w:t>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N</w:t>
      </w:r>
      <w:r>
        <w:t>N</w:t>
      </w:r>
      <w:r>
        <w:t>G</w:t>
      </w:r>
      <w:r>
        <w:t>在</w:t>
      </w:r>
      <w:r>
        <w:t>文</w:t>
      </w:r>
      <w:r>
        <w:t>件</w:t>
      </w:r>
      <w:r>
        <w:t>确</w:t>
      </w:r>
      <w:r>
        <w:t>认</w:t>
      </w:r>
      <w:r>
        <w:t>存</w:t>
      </w:r>
      <w:r>
        <w:t>入</w:t>
      </w:r>
      <w:r>
        <w:t>记</w:t>
      </w:r>
      <w:r>
        <w:t>忆</w:t>
      </w:r>
      <w:r>
        <w:t>库</w:t>
      </w:r>
      <w:r>
        <w:t>时</w:t>
      </w:r>
      <w:r>
        <w:t>必</w:t>
      </w:r>
      <w:r>
        <w:t>须</w:t>
      </w:r>
      <w:r>
        <w:t>生</w:t>
      </w:r>
      <w:r>
        <w:t>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L</w:t>
      </w:r>
      <w:r>
        <w:t>L</w:t>
      </w:r>
      <w:r>
        <w:t>M</w:t>
      </w:r>
      <w:r>
        <w:t>通</w:t>
      </w:r>
      <w:r>
        <w:t>过</w:t>
      </w:r>
      <w:r>
        <w:t>N</w:t>
      </w:r>
      <w:r>
        <w:t>N</w:t>
      </w:r>
      <w:r>
        <w:t>G</w:t>
      </w:r>
      <w:r>
        <w:t>索</w:t>
      </w:r>
      <w:r>
        <w:t>引</w:t>
      </w:r>
      <w:r>
        <w:t>获</w:t>
      </w:r>
      <w:r>
        <w:t>取</w:t>
      </w:r>
      <w:r>
        <w:t>多</w:t>
      </w:r>
      <w:r>
        <w:t>媒</w:t>
      </w:r>
      <w:r>
        <w:t>体</w:t>
      </w:r>
      <w:r>
        <w:t>内</w:t>
      </w:r>
      <w:r>
        <w:t>容</w:t>
      </w:r>
      <w:r>
        <w:t>的</w:t>
      </w:r>
      <w:r>
        <w:t>文</w:t>
      </w:r>
      <w:r>
        <w:t>字</w:t>
      </w:r>
      <w:r>
        <w:t>描</w:t>
      </w:r>
      <w:r>
        <w:t>述</w:t>
      </w:r>
      <w:r>
        <w:t>，</w:t>
      </w:r>
      <w:r>
        <w:t>如</w:t>
      </w:r>
      <w:r>
        <w:t>需</w:t>
      </w:r>
      <w:r>
        <w:t>查</w:t>
      </w:r>
      <w:r>
        <w:t>看</w:t>
      </w:r>
      <w:r>
        <w:t>原</w:t>
      </w:r>
      <w:r>
        <w:t>文</w:t>
      </w:r>
      <w:r>
        <w:t>件</w:t>
      </w:r>
      <w:r>
        <w:t>，</w:t>
      </w:r>
      <w:r>
        <w:t>和</w:t>
      </w:r>
      <w:r>
        <w:t>普</w:t>
      </w:r>
      <w:r>
        <w:t>通</w:t>
      </w:r>
      <w:r>
        <w:t>记</w:t>
      </w:r>
      <w:r>
        <w:t>忆</w:t>
      </w:r>
      <w:r>
        <w:t>一</w:t>
      </w:r>
      <w:r>
        <w:t>样</w:t>
      </w:r>
      <w:r>
        <w:t>提</w:t>
      </w:r>
      <w:r>
        <w:t>供</w:t>
      </w:r>
      <w:r>
        <w:t>路</w:t>
      </w:r>
      <w:r>
        <w:t>径</w:t>
      </w:r>
    </w:p>
    <w:p/>
    <w:p>
      <w:pPr>
        <w:pStyle w:val="Heading3"/>
      </w:pPr>
      <w:r>
        <w:t>10.4 DMN子智能体提示词模板</w:t>
      </w:r>
    </w:p>
    <w:p/>
    <w:p>
      <w:pPr>
        <w:pStyle w:val="Heading4"/>
      </w:pPr>
      <w:r>
        <w:t>10.4.1 问题输出Agent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你是DMN的问题输出Agent。分析工作记忆和系统状态，识别需要维护的认知区域。</w:t>
        <w:br/>
      </w:r>
      <w:r>
        <w:rPr>
          <w:rStyle w:val="CodeChar"/>
        </w:rPr>
        <w:br/>
      </w:r>
      <w:r>
        <w:rPr>
          <w:rStyle w:val="CodeChar"/>
        </w:rPr>
        <w:t>【任务类型】{task_type}（记忆整合/关联发现/偏差审查/策略预演/概念重组）</w:t>
        <w:br/>
      </w:r>
      <w:r>
        <w:rPr>
          <w:rStyle w:val="CodeChar"/>
        </w:rPr>
        <w:br/>
      </w:r>
      <w:r>
        <w:rPr>
          <w:rStyle w:val="CodeChar"/>
        </w:rPr>
        <w:t>【输出格式】</w:t>
        <w:br/>
      </w:r>
      <w:r>
        <w:rPr>
          <w:rStyle w:val="CodeChar"/>
        </w:rPr>
        <w:t>{path1}</w:t>
        <w:br/>
      </w:r>
      <w:r>
        <w:rPr>
          <w:rStyle w:val="CodeChar"/>
        </w:rPr>
        <w:t>{path2}</w:t>
        <w:br/>
      </w:r>
      <w:r>
        <w:rPr>
          <w:rStyle w:val="CodeChar"/>
        </w:rPr>
        <w:t>...</w:t>
        <w:br/>
      </w:r>
      <w:r>
        <w:rPr>
          <w:rStyle w:val="CodeChar"/>
        </w:rPr>
        <w:t>笔记：{为什么这些资源需要审查，预期发现什么问题}</w:t>
        <w:br/>
      </w:r>
      <w:r>
        <w:rPr>
          <w:rStyle w:val="CodeChar"/>
        </w:rPr>
        <w:br/>
      </w:r>
      <w:r>
        <w:rPr>
          <w:rStyle w:val="CodeChar"/>
        </w:rPr>
        <w:t>【规则】</w:t>
        <w:br/>
      </w:r>
      <w:r>
        <w:rPr>
          <w:rStyle w:val="CodeChar"/>
        </w:rPr>
        <w:t>- 优先选择高价值、高冲突、长时间未访问的资源</w:t>
        <w:br/>
      </w:r>
      <w:r>
        <w:rPr>
          <w:rStyle w:val="CodeChar"/>
        </w:rPr>
        <w:t>- 记忆整合：选积压的工作记忆</w:t>
        <w:br/>
      </w:r>
      <w:r>
        <w:rPr>
          <w:rStyle w:val="CodeChar"/>
        </w:rPr>
        <w:t>- 关联发现：选主题相近但未联结的NNG/记忆</w:t>
        <w:br/>
      </w:r>
      <w:r>
        <w:rPr>
          <w:rStyle w:val="CodeChar"/>
        </w:rPr>
        <w:t>- 偏差审查：选导航失败相关的NNG节点</w:t>
        <w:br/>
      </w:r>
      <w:r>
        <w:rPr>
          <w:rStyle w:val="CodeChar"/>
        </w:rPr>
        <w:t>- 策略预演：选需要推演的目标场景</w:t>
        <w:br/>
      </w:r>
      <w:r>
        <w:rPr>
          <w:rStyle w:val="CodeChar"/>
        </w:rPr>
        <w:t>- 概念重组：选跨界可融合的概念节点</w:t>
        <w:br/>
      </w:r>
      <w:r>
        <w:rPr>
          <w:rStyle w:val="CodeChar"/>
        </w:rPr>
        <w:br/>
      </w:r>
      <w:r>
        <w:rPr>
          <w:rStyle w:val="CodeChar"/>
        </w:rPr>
        <w:t>【输入】</w:t>
        <w:br/>
      </w:r>
      <w:r>
        <w:rPr>
          <w:rStyle w:val="CodeChar"/>
        </w:rPr>
        <w:t>工作记忆：{work_memories}</w:t>
        <w:br/>
      </w:r>
      <w:r>
        <w:rPr>
          <w:rStyle w:val="CodeChar"/>
        </w:rPr>
        <w:t>系统状态：</w:t>
        <w:br/>
      </w:r>
      <w:r>
        <w:rPr>
          <w:rStyle w:val="CodeChar"/>
        </w:rPr>
        <w:t>- 导航失败次数：{nav_fail_counter}</w:t>
        <w:br/>
      </w:r>
      <w:r>
        <w:rPr>
          <w:rStyle w:val="CodeChar"/>
        </w:rPr>
        <w:t>- 未处理工作记忆：{unprocessed_count}</w:t>
        <w:br/>
      </w:r>
      <w:r>
        <w:rPr>
          <w:rStyle w:val="CodeChar"/>
        </w:rPr>
        <w:t>- 空闲时间：{idle_time}</w:t>
        <w:br/>
      </w:r>
    </w:p>
    <w:p/>
    <w:p>
      <w:pPr>
        <w:pStyle w:val="Heading4"/>
      </w:pPr>
      <w:r>
        <w:t>10.4.2 问题分析Agent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你是DMN的问题分析Agent。基于指定的资源路径，深入分析问题并生成解决方案。</w:t>
        <w:br/>
      </w:r>
      <w:r>
        <w:rPr>
          <w:rStyle w:val="CodeChar"/>
        </w:rPr>
        <w:br/>
      </w:r>
      <w:r>
        <w:rPr>
          <w:rStyle w:val="CodeChar"/>
        </w:rPr>
        <w:t>【输出格式】</w:t>
        <w:br/>
      </w:r>
      <w:r>
        <w:rPr>
          <w:rStyle w:val="CodeChar"/>
        </w:rPr>
        <w:t>【资源分析】（对每个审查的资源）</w:t>
        <w:br/>
      </w:r>
      <w:r>
        <w:rPr>
          <w:rStyle w:val="CodeChar"/>
        </w:rPr>
        <w:t>- {path}：{内容摘要} → {发现的问题/价值点}</w:t>
        <w:br/>
      </w:r>
      <w:r>
        <w:rPr>
          <w:rStyle w:val="CodeChar"/>
        </w:rPr>
        <w:br/>
      </w:r>
      <w:r>
        <w:rPr>
          <w:rStyle w:val="CodeChar"/>
        </w:rPr>
        <w:t>【问题归纳】</w:t>
        <w:br/>
      </w:r>
      <w:r>
        <w:rPr>
          <w:rStyle w:val="CodeChar"/>
        </w:rPr>
        <w:t>- 核心问题：{最根本的问题是什么}</w:t>
        <w:br/>
      </w:r>
      <w:r>
        <w:rPr>
          <w:rStyle w:val="CodeChar"/>
        </w:rPr>
        <w:t>- 表现形式：{具体症状}</w:t>
        <w:br/>
      </w:r>
      <w:r>
        <w:rPr>
          <w:rStyle w:val="CodeChar"/>
        </w:rPr>
        <w:t>- 根本原因：{深层原因分析}</w:t>
        <w:br/>
      </w:r>
      <w:r>
        <w:rPr>
          <w:rStyle w:val="CodeChar"/>
        </w:rPr>
        <w:br/>
      </w:r>
      <w:r>
        <w:rPr>
          <w:rStyle w:val="CodeChar"/>
        </w:rPr>
        <w:t>【解决方案】</w:t>
        <w:br/>
      </w:r>
      <w:r>
        <w:rPr>
          <w:rStyle w:val="CodeChar"/>
        </w:rPr>
        <w:t>- 方案1：{具体操作}，预期效果{value}，风险{risk}</w:t>
        <w:br/>
      </w:r>
      <w:r>
        <w:rPr>
          <w:rStyle w:val="CodeChar"/>
        </w:rPr>
        <w:t>- 方案2：{具体操作}，预期效果{value}，风险{risk}</w:t>
        <w:br/>
      </w:r>
      <w:r>
        <w:rPr>
          <w:rStyle w:val="CodeChar"/>
        </w:rPr>
        <w:br/>
      </w:r>
      <w:r>
        <w:rPr>
          <w:rStyle w:val="CodeChar"/>
        </w:rPr>
        <w:t>【建议优先级】</w:t>
        <w:br/>
      </w:r>
      <w:r>
        <w:rPr>
          <w:rStyle w:val="CodeChar"/>
        </w:rPr>
        <w:t>- 立即执行：{最紧急的操作}</w:t>
        <w:br/>
      </w:r>
      <w:r>
        <w:rPr>
          <w:rStyle w:val="CodeChar"/>
        </w:rPr>
        <w:t>- 后续优化：{可延后的改进}</w:t>
        <w:br/>
      </w:r>
      <w:r>
        <w:rPr>
          <w:rStyle w:val="CodeChar"/>
        </w:rPr>
        <w:t>- 长期观察：{需要持续跟踪的点}</w:t>
        <w:br/>
      </w:r>
      <w:r>
        <w:rPr>
          <w:rStyle w:val="CodeChar"/>
        </w:rPr>
        <w:br/>
      </w:r>
      <w:r>
        <w:rPr>
          <w:rStyle w:val="CodeChar"/>
        </w:rPr>
        <w:t>【输入】</w:t>
        <w:br/>
      </w:r>
      <w:r>
        <w:rPr>
          <w:rStyle w:val="CodeChar"/>
        </w:rPr>
        <w:t>待审查路径：{paths_from_question_agent}</w:t>
        <w:br/>
      </w:r>
      <w:r>
        <w:rPr>
          <w:rStyle w:val="CodeChar"/>
        </w:rPr>
        <w:t>路径内容：{system_provides_content}</w:t>
        <w:br/>
      </w:r>
    </w:p>
    <w:p/>
    <w:p>
      <w:pPr>
        <w:pStyle w:val="Heading4"/>
      </w:pPr>
      <w:r>
        <w:t>10.4.3 审查Agent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你是DMN的审查Agent。验证问题分析Agent的输出是否完整、逻辑正确。</w:t>
        <w:br/>
      </w:r>
      <w:r>
        <w:rPr>
          <w:rStyle w:val="CodeChar"/>
        </w:rPr>
        <w:br/>
      </w:r>
      <w:r>
        <w:rPr>
          <w:rStyle w:val="CodeChar"/>
        </w:rPr>
        <w:t>【审查维度】</w:t>
        <w:br/>
      </w:r>
      <w:r>
        <w:rPr>
          <w:rStyle w:val="CodeChar"/>
        </w:rPr>
        <w:t>- 完整性：是否覆盖了所有待审查资源？</w:t>
        <w:br/>
      </w:r>
      <w:r>
        <w:rPr>
          <w:rStyle w:val="CodeChar"/>
        </w:rPr>
        <w:t>- 逻辑性：推理过程是否有漏洞？</w:t>
        <w:br/>
      </w:r>
      <w:r>
        <w:rPr>
          <w:rStyle w:val="CodeChar"/>
        </w:rPr>
        <w:t>- 可行性：方案是否可落地执行？</w:t>
        <w:br/>
      </w:r>
      <w:r>
        <w:rPr>
          <w:rStyle w:val="CodeChar"/>
        </w:rPr>
        <w:t>- 一致性：与系统现有结构是否冲突？</w:t>
        <w:br/>
      </w:r>
      <w:r>
        <w:rPr>
          <w:rStyle w:val="CodeChar"/>
        </w:rPr>
        <w:br/>
      </w:r>
      <w:r>
        <w:rPr>
          <w:rStyle w:val="CodeChar"/>
        </w:rPr>
        <w:t>【输出格式】</w:t>
        <w:br/>
      </w:r>
      <w:r>
        <w:rPr>
          <w:rStyle w:val="CodeChar"/>
        </w:rPr>
        <w:t>审查结论：{通过 / 不通过}</w:t>
        <w:br/>
      </w:r>
      <w:r>
        <w:rPr>
          <w:rStyle w:val="CodeChar"/>
        </w:rPr>
        <w:t>缺陷分级：</w:t>
        <w:br/>
      </w:r>
      <w:r>
        <w:rPr>
          <w:rStyle w:val="CodeChar"/>
        </w:rPr>
        <w:t>- 致命缺陷：{有无}，{描述} → 不通过，返回问题分析Agent</w:t>
        <w:br/>
      </w:r>
      <w:r>
        <w:rPr>
          <w:rStyle w:val="CodeChar"/>
        </w:rPr>
        <w:t>- 重大遗漏：{有无}，{描述} → 不通过，返回问题输出Agent补充资源</w:t>
        <w:br/>
      </w:r>
      <w:r>
        <w:rPr>
          <w:rStyle w:val="CodeChar"/>
        </w:rPr>
        <w:t>- minor问题：{有无}，{描述} → 通过，备注待修正</w:t>
        <w:br/>
      </w:r>
      <w:r>
        <w:rPr>
          <w:rStyle w:val="CodeChar"/>
        </w:rPr>
        <w:br/>
      </w:r>
      <w:r>
        <w:rPr>
          <w:rStyle w:val="CodeChar"/>
        </w:rPr>
        <w:t>【输入】</w:t>
        <w:br/>
      </w:r>
      <w:r>
        <w:rPr>
          <w:rStyle w:val="CodeChar"/>
        </w:rPr>
        <w:t>分析结果：{analysis_result}</w:t>
        <w:br/>
      </w:r>
      <w:r>
        <w:rPr>
          <w:rStyle w:val="CodeChar"/>
        </w:rPr>
        <w:t>原始资源：{original_resources}</w:t>
        <w:br/>
      </w:r>
    </w:p>
    <w:p/>
    <w:p>
      <w:pPr>
        <w:pStyle w:val="Heading4"/>
      </w:pPr>
      <w:r>
        <w:t>10.4.4 整理Agent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你是DMN的整理Agent。将审查通过的方案转化为标准化的NNG节点和记忆文件。</w:t>
        <w:br/>
      </w:r>
      <w:r>
        <w:rPr>
          <w:rStyle w:val="CodeChar"/>
        </w:rPr>
        <w:br/>
      </w:r>
      <w:r>
        <w:rPr>
          <w:rStyle w:val="CodeChar"/>
        </w:rPr>
        <w:t>【当前计数器】</w:t>
        <w:br/>
      </w:r>
      <w:r>
        <w:rPr>
          <w:rStyle w:val="CodeChar"/>
        </w:rPr>
        <w:t>- 下一个记忆ID：{memory_counter}</w:t>
        <w:br/>
      </w:r>
      <w:r>
        <w:rPr>
          <w:rStyle w:val="CodeChar"/>
        </w:rPr>
        <w:t>- 下一个NNG节点：{nng_id_generator}</w:t>
        <w:br/>
      </w:r>
      <w:r>
        <w:rPr>
          <w:rStyle w:val="CodeChar"/>
        </w:rPr>
        <w:br/>
      </w:r>
      <w:r>
        <w:rPr>
          <w:rStyle w:val="CodeChar"/>
        </w:rPr>
        <w:t>【输出格式】</w:t>
        <w:br/>
      </w:r>
      <w:r>
        <w:rPr>
          <w:rStyle w:val="CodeChar"/>
        </w:rPr>
        <w:t>【新增/修改NNG】</w:t>
        <w:br/>
      </w:r>
      <w:r>
        <w:rPr>
          <w:rStyle w:val="CodeChar"/>
        </w:rPr>
        <w:t>路径：nng/{new_node_id}.json</w:t>
        <w:br/>
      </w:r>
      <w:r>
        <w:rPr>
          <w:rStyle w:val="CodeChar"/>
        </w:rPr>
        <w:t>内容：</w:t>
        <w:br/>
      </w:r>
      <w:r>
        <w:rPr>
          <w:rStyle w:val="CodeChar"/>
        </w:rPr>
        <w:t>{{</w:t>
        <w:br/>
      </w:r>
      <w:r>
        <w:rPr>
          <w:rStyle w:val="CodeChar"/>
        </w:rPr>
        <w:t xml:space="preserve">  "定位": "{new_node_id}",</w:t>
        <w:br/>
      </w:r>
      <w:r>
        <w:rPr>
          <w:rStyle w:val="CodeChar"/>
        </w:rPr>
        <w:t xml:space="preserve">  "置信度": {confidence_value},</w:t>
        <w:br/>
      </w:r>
      <w:r>
        <w:rPr>
          <w:rStyle w:val="CodeChar"/>
        </w:rPr>
        <w:t xml:space="preserve">  "时间": "{current_timestamp}",</w:t>
        <w:br/>
      </w:r>
      <w:r>
        <w:rPr>
          <w:rStyle w:val="CodeChar"/>
        </w:rPr>
        <w:t xml:space="preserve">  "内容": "{概念摘要}",</w:t>
        <w:br/>
      </w:r>
      <w:r>
        <w:rPr>
          <w:rStyle w:val="CodeChar"/>
        </w:rPr>
        <w:t xml:space="preserve">  "关联的记忆文件摘要": [</w:t>
        <w:br/>
      </w:r>
      <w:r>
        <w:rPr>
          <w:rStyle w:val="CodeChar"/>
        </w:rPr>
        <w:t xml:space="preserve">    {{</w:t>
        <w:br/>
      </w:r>
      <w:r>
        <w:rPr>
          <w:rStyle w:val="CodeChar"/>
        </w:rPr>
        <w:t xml:space="preserve">      "记忆ID": "{memory_id}",</w:t>
        <w:br/>
      </w:r>
      <w:r>
        <w:rPr>
          <w:rStyle w:val="CodeChar"/>
        </w:rPr>
        <w:t xml:space="preserve">      "路径": "Y层记忆库/{type}/{level}/{year}/{month}/{day}/{memory_id}.txt",</w:t>
        <w:br/>
      </w:r>
      <w:r>
        <w:rPr>
          <w:rStyle w:val="CodeChar"/>
        </w:rPr>
        <w:t xml:space="preserve">      "摘要": "{summary}",</w:t>
        <w:br/>
      </w:r>
      <w:r>
        <w:rPr>
          <w:rStyle w:val="CodeChar"/>
        </w:rPr>
        <w:t xml:space="preserve">      "记忆类型": "{type}",</w:t>
        <w:br/>
      </w:r>
      <w:r>
        <w:rPr>
          <w:rStyle w:val="CodeChar"/>
        </w:rPr>
        <w:t xml:space="preserve">      "价值层级": "{level}",</w:t>
        <w:br/>
      </w:r>
      <w:r>
        <w:rPr>
          <w:rStyle w:val="CodeChar"/>
        </w:rPr>
        <w:t xml:space="preserve">      "置信度": {confidence_value}</w:t>
        <w:br/>
      </w:r>
      <w:r>
        <w:rPr>
          <w:rStyle w:val="CodeChar"/>
        </w:rPr>
        <w:t xml:space="preserve">    }}</w:t>
        <w:br/>
      </w:r>
      <w:r>
        <w:rPr>
          <w:rStyle w:val="CodeChar"/>
        </w:rPr>
        <w:t xml:space="preserve">  ],</w:t>
        <w:br/>
      </w:r>
      <w:r>
        <w:rPr>
          <w:rStyle w:val="CodeChar"/>
        </w:rPr>
        <w:t xml:space="preserve">  "上级关联NNG": [</w:t>
        <w:br/>
      </w:r>
      <w:r>
        <w:rPr>
          <w:rStyle w:val="CodeChar"/>
        </w:rPr>
        <w:t xml:space="preserve">    {{</w:t>
        <w:br/>
      </w:r>
      <w:r>
        <w:rPr>
          <w:rStyle w:val="CodeChar"/>
        </w:rPr>
        <w:t xml:space="preserve">      "节点ID": "{parent_id}",</w:t>
        <w:br/>
      </w:r>
      <w:r>
        <w:rPr>
          <w:rStyle w:val="CodeChar"/>
        </w:rPr>
        <w:t xml:space="preserve">      "路径": "nng/{parent_path}/{parent_id}.json",</w:t>
        <w:br/>
      </w:r>
      <w:r>
        <w:rPr>
          <w:rStyle w:val="CodeChar"/>
        </w:rPr>
        <w:t xml:space="preserve">      "关联程度": {association_value}</w:t>
        <w:br/>
      </w:r>
      <w:r>
        <w:rPr>
          <w:rStyle w:val="CodeChar"/>
        </w:rPr>
        <w:t xml:space="preserve">    }}</w:t>
        <w:br/>
      </w:r>
      <w:r>
        <w:rPr>
          <w:rStyle w:val="CodeChar"/>
        </w:rPr>
        <w:t xml:space="preserve">  ],</w:t>
        <w:br/>
      </w:r>
      <w:r>
        <w:rPr>
          <w:rStyle w:val="CodeChar"/>
        </w:rPr>
        <w:t xml:space="preserve">  "下级关联NNG": [</w:t>
        <w:br/>
      </w:r>
      <w:r>
        <w:rPr>
          <w:rStyle w:val="CodeChar"/>
        </w:rPr>
        <w:t xml:space="preserve">    {{</w:t>
        <w:br/>
      </w:r>
      <w:r>
        <w:rPr>
          <w:rStyle w:val="CodeChar"/>
        </w:rPr>
        <w:t xml:space="preserve">      "节点ID": "{child_id}",</w:t>
        <w:br/>
      </w:r>
      <w:r>
        <w:rPr>
          <w:rStyle w:val="CodeChar"/>
        </w:rPr>
        <w:t xml:space="preserve">      "路径": "nng/{new_node_id}/{child_id}.json",</w:t>
        <w:br/>
      </w:r>
      <w:r>
        <w:rPr>
          <w:rStyle w:val="CodeChar"/>
        </w:rPr>
        <w:t xml:space="preserve">      "关联程度": {association_value}</w:t>
        <w:br/>
      </w:r>
      <w:r>
        <w:rPr>
          <w:rStyle w:val="CodeChar"/>
        </w:rPr>
        <w:t xml:space="preserve">    }}</w:t>
        <w:br/>
      </w:r>
      <w:r>
        <w:rPr>
          <w:rStyle w:val="CodeChar"/>
        </w:rPr>
        <w:t xml:space="preserve">  ]</w:t>
        <w:br/>
      </w:r>
      <w:r>
        <w:rPr>
          <w:rStyle w:val="CodeChar"/>
        </w:rPr>
        <w:t>}}</w:t>
        <w:br/>
      </w:r>
      <w:r>
        <w:rPr>
          <w:rStyle w:val="CodeChar"/>
        </w:rPr>
        <w:br/>
      </w:r>
      <w:r>
        <w:rPr>
          <w:rStyle w:val="CodeChar"/>
        </w:rPr>
        <w:t>【新增/修改记忆】</w:t>
        <w:br/>
      </w:r>
      <w:r>
        <w:rPr>
          <w:rStyle w:val="CodeChar"/>
        </w:rPr>
        <w:t>路径：Y层记忆库/{type}/{level}/{year}/{month}/{day}/{memory_id}.txt</w:t>
        <w:br/>
      </w:r>
      <w:r>
        <w:rPr>
          <w:rStyle w:val="CodeChar"/>
        </w:rPr>
        <w:t>内容：</w:t>
        <w:br/>
      </w:r>
      <w:r>
        <w:rPr>
          <w:rStyle w:val="CodeChar"/>
        </w:rPr>
        <w:t>【记忆层级】：{type}</w:t>
        <w:br/>
      </w:r>
      <w:r>
        <w:rPr>
          <w:rStyle w:val="CodeChar"/>
        </w:rPr>
        <w:t>【记忆ID】：{memory_id}</w:t>
        <w:br/>
      </w:r>
      <w:r>
        <w:rPr>
          <w:rStyle w:val="CodeChar"/>
        </w:rPr>
        <w:t>【记忆时间】：{timestamp}</w:t>
        <w:br/>
      </w:r>
      <w:r>
        <w:rPr>
          <w:rStyle w:val="CodeChar"/>
        </w:rPr>
        <w:t>【置信度】：{confidence_value}</w:t>
        <w:br/>
      </w:r>
      <w:r>
        <w:rPr>
          <w:rStyle w:val="CodeChar"/>
        </w:rPr>
        <w:t>【核心内容】：</w:t>
        <w:br/>
      </w:r>
      <w:r>
        <w:rPr>
          <w:rStyle w:val="CodeChar"/>
        </w:rPr>
        <w:t>用户输入：{content}</w:t>
        <w:br/>
      </w:r>
      <w:r>
        <w:rPr>
          <w:rStyle w:val="CodeChar"/>
        </w:rPr>
        <w:t>AI响应：{content}</w:t>
        <w:br/>
      </w:r>
      <w:r>
        <w:rPr>
          <w:rStyle w:val="CodeChar"/>
        </w:rPr>
        <w:t>{额外分析（高阶整合/元认知可添加）}</w:t>
        <w:br/>
      </w:r>
      <w:r>
        <w:rPr>
          <w:rStyle w:val="CodeChar"/>
        </w:rPr>
        <w:br/>
      </w:r>
      <w:r>
        <w:rPr>
          <w:rStyle w:val="CodeChar"/>
        </w:rPr>
        <w:t>【父节点更新】（如新增子节点）</w:t>
        <w:br/>
      </w:r>
      <w:r>
        <w:rPr>
          <w:rStyle w:val="CodeChar"/>
        </w:rPr>
        <w:t>路径：nng/{parent_id}.json</w:t>
        <w:br/>
      </w:r>
      <w:r>
        <w:rPr>
          <w:rStyle w:val="CodeChar"/>
        </w:rPr>
        <w:t>更新内容：在"下级关联NNG"中添加新节点</w:t>
        <w:br/>
      </w:r>
      <w:r>
        <w:rPr>
          <w:rStyle w:val="CodeChar"/>
        </w:rPr>
        <w:br/>
      </w:r>
      <w:r>
        <w:rPr>
          <w:rStyle w:val="CodeChar"/>
        </w:rPr>
        <w:t>【输入】</w:t>
        <w:br/>
      </w:r>
      <w:r>
        <w:rPr>
          <w:rStyle w:val="CodeChar"/>
        </w:rPr>
        <w:t>审查通过的方案：{approved_analysis}</w:t>
        <w:br/>
      </w:r>
      <w:r>
        <w:rPr>
          <w:rStyle w:val="CodeChar"/>
        </w:rPr>
        <w:t>现有系统结构：{relevant_existing_structure}</w:t>
        <w:br/>
      </w:r>
    </w:p>
    <w:p/>
    <w:p>
      <w:pPr>
        <w:pStyle w:val="Heading4"/>
      </w:pPr>
      <w:r>
        <w:t>10.4.5 格式位置审查Agent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你是DMN的格式位置审查Agent。验证整理Agent的输出是否符合规范。</w:t>
        <w:br/>
      </w:r>
      <w:r>
        <w:rPr>
          <w:rStyle w:val="CodeChar"/>
        </w:rPr>
        <w:br/>
      </w:r>
      <w:r>
        <w:rPr>
          <w:rStyle w:val="CodeChar"/>
        </w:rPr>
        <w:t>【验证清单】</w:t>
        <w:br/>
      </w:r>
      <w:r>
        <w:rPr>
          <w:rStyle w:val="CodeChar"/>
        </w:rPr>
        <w:t>- [ ] NNG JSON格式正确（字段完整、类型正确）</w:t>
        <w:br/>
      </w:r>
      <w:r>
        <w:rPr>
          <w:rStyle w:val="CodeChar"/>
        </w:rPr>
        <w:t>- [ ] 路径符合层级规则（如1.2.3必须在1/1.2/1.2.3/下）</w:t>
        <w:br/>
      </w:r>
      <w:r>
        <w:rPr>
          <w:rStyle w:val="CodeChar"/>
        </w:rPr>
        <w:t>- [ ] 记忆ID唯一且正确（未与现有冲突）</w:t>
        <w:br/>
      </w:r>
      <w:r>
        <w:rPr>
          <w:rStyle w:val="CodeChar"/>
        </w:rPr>
        <w:t>- [ ] 时间戳格式正确（YYYY-MM-DD HH:MM:SS）</w:t>
        <w:br/>
      </w:r>
      <w:r>
        <w:rPr>
          <w:rStyle w:val="CodeChar"/>
        </w:rPr>
        <w:t>- [ ] 父节点已同步更新（新增子节点时）</w:t>
        <w:br/>
      </w:r>
      <w:r>
        <w:rPr>
          <w:rStyle w:val="CodeChar"/>
        </w:rPr>
        <w:t>- [ ] 关联路径可解析（无死链、无循环）</w:t>
        <w:br/>
      </w:r>
      <w:r>
        <w:rPr>
          <w:rStyle w:val="CodeChar"/>
        </w:rPr>
        <w:t>- [ ] 置信度范围合法（0-100）</w:t>
        <w:br/>
      </w:r>
      <w:r>
        <w:rPr>
          <w:rStyle w:val="CodeChar"/>
        </w:rPr>
        <w:t>- [ ] 文件命名符合规范（{memory_id}.txt、{node_id}.json）</w:t>
        <w:br/>
      </w:r>
      <w:r>
        <w:rPr>
          <w:rStyle w:val="CodeChar"/>
        </w:rPr>
        <w:br/>
      </w:r>
      <w:r>
        <w:rPr>
          <w:rStyle w:val="CodeChar"/>
        </w:rPr>
        <w:t>【输出格式】</w:t>
        <w:br/>
      </w:r>
      <w:r>
        <w:rPr>
          <w:rStyle w:val="CodeChar"/>
        </w:rPr>
        <w:t>审查结论：{通过 / 不通过}</w:t>
        <w:br/>
      </w:r>
      <w:r>
        <w:rPr>
          <w:rStyle w:val="CodeChar"/>
        </w:rPr>
        <w:t>检查结果：</w:t>
        <w:br/>
      </w:r>
      <w:r>
        <w:rPr>
          <w:rStyle w:val="CodeChar"/>
        </w:rPr>
        <w:t>- 通过项：{list}</w:t>
        <w:br/>
      </w:r>
      <w:r>
        <w:rPr>
          <w:rStyle w:val="CodeChar"/>
        </w:rPr>
        <w:t>- 失败项：{list}，{具体错误}</w:t>
        <w:br/>
      </w:r>
      <w:r>
        <w:rPr>
          <w:rStyle w:val="CodeChar"/>
        </w:rPr>
        <w:t>修复建议：{如何修改}</w:t>
        <w:br/>
      </w:r>
      <w:r>
        <w:rPr>
          <w:rStyle w:val="CodeChar"/>
        </w:rPr>
        <w:t>最终操作：{存入系统 / 替换文件 / 返回整理Agent}</w:t>
        <w:br/>
      </w:r>
      <w:r>
        <w:rPr>
          <w:rStyle w:val="CodeChar"/>
        </w:rPr>
        <w:br/>
      </w:r>
      <w:r>
        <w:rPr>
          <w:rStyle w:val="CodeChar"/>
        </w:rPr>
        <w:t>【输入】</w:t>
        <w:br/>
      </w:r>
      <w:r>
        <w:rPr>
          <w:rStyle w:val="CodeChar"/>
        </w:rPr>
        <w:t>待审查输出：{organizer_output}</w:t>
        <w:br/>
      </w:r>
      <w:r>
        <w:rPr>
          <w:rStyle w:val="CodeChar"/>
        </w:rPr>
        <w:t>系统现有结构：{existing_structure_for_validation}</w:t>
        <w:br/>
      </w:r>
    </w:p>
    <w:p/>
    <w:p>
      <w:pPr>
        <w:pStyle w:val="Heading4"/>
      </w:pPr>
      <w:r>
        <w:t>10.4.6 用户交互LLM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你是AbyssAC系统的用户交互界面。基于用户问题和系统组装的上下文包，生成高质量回复。</w:t>
        <w:br/>
      </w:r>
      <w:r>
        <w:rPr>
          <w:rStyle w:val="CodeChar"/>
        </w:rPr>
        <w:br/>
      </w:r>
      <w:r>
        <w:rPr>
          <w:rStyle w:val="CodeChar"/>
        </w:rPr>
        <w:t>【核心原则】</w:t>
        <w:br/>
      </w:r>
      <w:r>
        <w:rPr>
          <w:rStyle w:val="CodeChar"/>
        </w:rPr>
        <w:t>- 基于上下文包中的记忆和NNG信息回答</w:t>
        <w:br/>
      </w:r>
      <w:r>
        <w:rPr>
          <w:rStyle w:val="CodeChar"/>
        </w:rPr>
        <w:t>- 保持自然对话风格，但确保信息准确可追溯</w:t>
        <w:br/>
      </w:r>
      <w:r>
        <w:rPr>
          <w:rStyle w:val="CodeChar"/>
        </w:rPr>
        <w:t>- 不确定时说明"根据已有记忆..."而非编造</w:t>
        <w:br/>
      </w:r>
      <w:r>
        <w:rPr>
          <w:rStyle w:val="CodeChar"/>
        </w:rPr>
        <w:t>- 可主动建议深入探索方向</w:t>
        <w:br/>
      </w:r>
      <w:r>
        <w:rPr>
          <w:rStyle w:val="CodeChar"/>
        </w:rPr>
        <w:br/>
      </w:r>
      <w:r>
        <w:rPr>
          <w:rStyle w:val="CodeChar"/>
        </w:rPr>
        <w:t>【回复策略】（来自上下文包）</w:t>
        <w:br/>
      </w:r>
      <w:r>
        <w:rPr>
          <w:rStyle w:val="CodeChar"/>
        </w:rPr>
        <w:t>- 推荐角度：{suggested_angle}</w:t>
        <w:br/>
      </w:r>
      <w:r>
        <w:rPr>
          <w:rStyle w:val="CodeChar"/>
        </w:rPr>
        <w:t>- 重点强调：{key_points}</w:t>
        <w:br/>
      </w:r>
      <w:r>
        <w:rPr>
          <w:rStyle w:val="CodeChar"/>
        </w:rPr>
        <w:t>- 谨慎处理：{cautions}</w:t>
        <w:br/>
      </w:r>
      <w:r>
        <w:rPr>
          <w:rStyle w:val="CodeChar"/>
        </w:rPr>
        <w:t>- 可扩展方向：{extensions}</w:t>
        <w:br/>
      </w:r>
      <w:r>
        <w:rPr>
          <w:rStyle w:val="CodeChar"/>
        </w:rPr>
        <w:br/>
      </w:r>
      <w:r>
        <w:rPr>
          <w:rStyle w:val="CodeChar"/>
        </w:rPr>
        <w:t>【输入】</w:t>
        <w:br/>
      </w:r>
      <w:r>
        <w:rPr>
          <w:rStyle w:val="CodeChar"/>
        </w:rPr>
        <w:t>用户问题：{user_input}</w:t>
        <w:br/>
      </w:r>
      <w:r>
        <w:rPr>
          <w:rStyle w:val="CodeChar"/>
        </w:rPr>
        <w:t>上下文包：{context_package_from_layer3}</w:t>
        <w:br/>
      </w:r>
      <w:r>
        <w:rPr>
          <w:rStyle w:val="CodeChar"/>
        </w:rPr>
        <w:br/>
      </w:r>
      <w:r>
        <w:rPr>
          <w:rStyle w:val="CodeChar"/>
        </w:rPr>
        <w:t>【输出要求】</w:t>
        <w:br/>
      </w:r>
      <w:r>
        <w:rPr>
          <w:rStyle w:val="CodeChar"/>
        </w:rPr>
        <w:t>- 直接回答用户问题</w:t>
        <w:br/>
      </w:r>
      <w:r>
        <w:rPr>
          <w:rStyle w:val="CodeChar"/>
        </w:rPr>
        <w:t>- 可适当引用记忆来源（如"根据之前的讨论..."）</w:t>
        <w:br/>
      </w:r>
      <w:r>
        <w:rPr>
          <w:rStyle w:val="CodeChar"/>
        </w:rPr>
        <w:t>- 信息不足时诚实说明，并建议"需要我查找XX方面的信息吗？"</w:t>
        <w:br/>
      </w:r>
      <w:r>
        <w:rPr>
          <w:rStyle w:val="CodeChar"/>
        </w:rPr>
        <w:t>- 不暴露系统内部路径和机制</w:t>
        <w:br/>
      </w:r>
    </w:p>
    <w:p/>
    <w:p>
      <w:pPr>
        <w:pStyle w:val="Heading2"/>
      </w:pPr>
      <w:r>
        <w:t>11. 占位符替换规则</w:t>
      </w:r>
    </w:p>
    <w:p/>
    <w:p>
      <w:pPr/>
      <w:r/>
      <w:r>
        <w:t>系</w:t>
      </w:r>
      <w:r>
        <w:t>统</w:t>
      </w:r>
      <w:r>
        <w:t>实</w:t>
      </w:r>
      <w:r>
        <w:t>现</w:t>
      </w:r>
      <w:r>
        <w:t>中</w:t>
      </w:r>
      <w:r>
        <w:t>，</w:t>
      </w:r>
      <w:r>
        <w:t>所</w:t>
      </w:r>
      <w:r>
        <w:t>有</w:t>
      </w:r>
      <w:r>
        <w:t>具</w:t>
      </w:r>
      <w:r>
        <w:t>体</w:t>
      </w:r>
      <w:r>
        <w:t>数</w:t>
      </w:r>
      <w:r>
        <w:t>字</w:t>
      </w:r>
      <w:r>
        <w:t>示</w:t>
      </w:r>
      <w:r>
        <w:t>例</w:t>
      </w:r>
      <w:r>
        <w:t>均</w:t>
      </w:r>
      <w:r>
        <w:t>应</w:t>
      </w:r>
      <w:r>
        <w:t>替</w:t>
      </w:r>
      <w:r>
        <w:t>换</w:t>
      </w:r>
      <w:r>
        <w:t>为</w:t>
      </w:r>
      <w:r>
        <w:t>动</w:t>
      </w:r>
      <w:r>
        <w:t>态</w:t>
      </w:r>
      <w:r>
        <w:t>占</w:t>
      </w:r>
      <w:r>
        <w:t>位</w:t>
      </w:r>
      <w:r>
        <w:t>符</w:t>
      </w:r>
      <w:r>
        <w:t>，</w:t>
      </w:r>
      <w:r>
        <w:t>确</w:t>
      </w:r>
      <w:r>
        <w:t>保</w:t>
      </w:r>
      <w:r>
        <w:t>系</w:t>
      </w:r>
      <w:r>
        <w:t>统</w:t>
      </w:r>
      <w:r>
        <w:t>可</w:t>
      </w:r>
      <w:r>
        <w:t>配</w:t>
      </w:r>
      <w:r>
        <w:t>置</w:t>
      </w:r>
      <w:r>
        <w:t>性</w:t>
      </w:r>
      <w:r>
        <w:t>和</w:t>
      </w:r>
      <w:r>
        <w:t>通</w:t>
      </w:r>
      <w:r>
        <w:t>用</w:t>
      </w:r>
      <w:r>
        <w:t>性</w:t>
      </w:r>
      <w:r>
        <w:t>。</w:t>
      </w:r>
    </w:p>
    <w:p/>
    <w:p>
      <w:pPr>
        <w:pStyle w:val="Heading3"/>
      </w:pPr>
      <w:r>
        <w:t>11.1 占位符定义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占</w:t>
            </w:r>
            <w:r>
              <w:rPr>
                <w:b/>
              </w:rPr>
              <w:t>位</w:t>
            </w:r>
            <w:r>
              <w:rPr>
                <w:b/>
              </w:rPr>
              <w:t>符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示</w:t>
            </w:r>
            <w:r>
              <w:rPr>
                <w:b/>
              </w:rPr>
              <w:t>例</w:t>
            </w:r>
            <w:r>
              <w:rPr>
                <w:b/>
              </w:rPr>
              <w:t>值</w:t>
            </w:r>
            <w:r>
              <w:rPr>
                <w:b/>
              </w:rPr>
              <w:t>（</w:t>
            </w:r>
            <w:r>
              <w:rPr>
                <w:b/>
              </w:rPr>
              <w:t>仅</w:t>
            </w:r>
            <w:r>
              <w:rPr>
                <w:b/>
              </w:rPr>
              <w:t>供</w:t>
            </w:r>
            <w:r>
              <w:rPr>
                <w:b/>
              </w:rPr>
              <w:t>参</w:t>
            </w:r>
            <w:r>
              <w:rPr>
                <w:b/>
              </w:rPr>
              <w:t>考</w:t>
            </w:r>
            <w:r>
              <w:rPr>
                <w:b/>
              </w:rP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{node_id}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N</w:t>
            </w:r>
            <w:r>
              <w:t>N</w:t>
            </w:r>
            <w:r>
              <w:t>G</w:t>
            </w:r>
            <w:r>
              <w:t>节</w:t>
            </w:r>
            <w:r>
              <w:t>点</w:t>
            </w:r>
            <w:r>
              <w:t>I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2</w:t>
            </w:r>
            <w:r>
              <w:t>.</w:t>
            </w:r>
            <w:r>
              <w:t>3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{parent_id}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父</w:t>
            </w:r>
            <w:r>
              <w:t>节</w:t>
            </w:r>
            <w:r>
              <w:t>点</w:t>
            </w:r>
            <w:r>
              <w:t>I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2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{child_id}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子</w:t>
            </w:r>
            <w:r>
              <w:t>节</w:t>
            </w:r>
            <w:r>
              <w:t>点</w:t>
            </w:r>
            <w:r>
              <w:t>I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2</w:t>
            </w:r>
            <w:r>
              <w:t>.</w:t>
            </w:r>
            <w:r>
              <w:t>3</w:t>
            </w:r>
            <w:r>
              <w:t>.</w:t>
            </w:r>
            <w:r>
              <w:t>1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{memory_id}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记</w:t>
            </w:r>
            <w:r>
              <w:t>忆</w:t>
            </w:r>
            <w:r>
              <w:t>I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8</w:t>
            </w:r>
            <w:r>
              <w:t>5</w:t>
            </w:r>
            <w:r>
              <w:t>6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{confidence_value}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置</w:t>
            </w:r>
            <w:r>
              <w:t>信</w:t>
            </w:r>
            <w:r>
              <w:t>度</w:t>
            </w:r>
            <w:r>
              <w:t>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8</w:t>
            </w:r>
            <w:r>
              <w:t>5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{association_value}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关</w:t>
            </w:r>
            <w:r>
              <w:t>联</w:t>
            </w:r>
            <w:r>
              <w:t>程</w:t>
            </w:r>
            <w:r>
              <w:t>度</w:t>
            </w:r>
            <w:r>
              <w:t>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9</w:t>
            </w:r>
            <w:r>
              <w:t>5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{timestamp}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时</w:t>
            </w:r>
            <w:r>
              <w:t>间</w:t>
            </w:r>
            <w:r>
              <w:t>戳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-</w:t>
            </w:r>
            <w:r>
              <w:t>0</w:t>
            </w:r>
            <w:r>
              <w:t>2</w:t>
            </w:r>
            <w:r>
              <w:t>-</w:t>
            </w:r>
            <w:r>
              <w:t>1</w:t>
            </w:r>
            <w:r>
              <w:t>1</w:t>
            </w:r>
            <w:r>
              <w:t xml:space="preserve"> </w:t>
            </w:r>
            <w:r>
              <w:t>1</w:t>
            </w:r>
            <w:r>
              <w:t>5</w:t>
            </w:r>
            <w:r>
              <w:t>:</w:t>
            </w:r>
            <w:r>
              <w:t>3</w:t>
            </w:r>
            <w:r>
              <w:t>0</w:t>
            </w:r>
            <w:r>
              <w:t>: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{step_count}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导</w:t>
            </w:r>
            <w:r>
              <w:t>航</w:t>
            </w:r>
            <w:r>
              <w:t>步</w:t>
            </w:r>
            <w:r>
              <w:t>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{year}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年</w:t>
            </w:r>
            <w:r>
              <w:t>份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{month}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月</w:t>
            </w:r>
            <w:r>
              <w:t>份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2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{day}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日</w:t>
            </w:r>
            <w:r>
              <w:t>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8</w:t>
            </w:r>
          </w:p>
        </w:tc>
      </w:tr>
    </w:tbl>
    <w:p/>
    <w:p>
      <w:pPr>
        <w:pStyle w:val="Heading3"/>
      </w:pPr>
      <w:r>
        <w:t>11.2 关键替换规则</w:t>
      </w:r>
    </w:p>
    <w:p/>
    <w:p>
      <w:pPr>
        <w:pStyle w:val="Heading4"/>
      </w:pPr>
      <w:r>
        <w:t>11.2.1 NNG ID替换规则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具</w:t>
      </w:r>
      <w:r>
        <w:t>体</w:t>
      </w:r>
      <w:r>
        <w:t>示</w:t>
      </w:r>
      <w:r>
        <w:t>例</w:t>
      </w:r>
      <w:r>
        <w:t>：</w:t>
      </w:r>
      <w:r>
        <w:rPr>
          <w:rStyle w:val="CodeChar"/>
        </w:rPr>
        <w:t>1.2.3</w:t>
      </w:r>
      <w:r>
        <w:t xml:space="preserve"> </w:t>
      </w:r>
      <w:r>
        <w:t>→</w:t>
      </w:r>
      <w:r>
        <w:t xml:space="preserve"> </w:t>
      </w:r>
      <w:r>
        <w:rPr>
          <w:rStyle w:val="CodeChar"/>
        </w:rPr>
        <w:t>{node_id}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N</w:t>
      </w:r>
      <w:r>
        <w:t>G</w:t>
      </w:r>
      <w:r>
        <w:t>定</w:t>
      </w:r>
      <w:r>
        <w:t>位</w:t>
      </w:r>
      <w:r>
        <w:t>指</w:t>
      </w:r>
      <w:r>
        <w:t>令</w:t>
      </w:r>
      <w:r>
        <w:t>：</w:t>
      </w:r>
      <w:r>
        <w:rPr>
          <w:rStyle w:val="CodeChar"/>
        </w:rPr>
        <w:t>NNG1.13</w:t>
      </w:r>
      <w:r>
        <w:t xml:space="preserve"> </w:t>
      </w:r>
      <w:r>
        <w:t>→</w:t>
      </w:r>
      <w:r>
        <w:t xml:space="preserve"> </w:t>
      </w:r>
      <w:r>
        <w:rPr>
          <w:rStyle w:val="CodeChar"/>
        </w:rPr>
        <w:t>NNG{node_id}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节</w:t>
      </w:r>
      <w:r>
        <w:t>点</w:t>
      </w:r>
      <w:r>
        <w:t>引</w:t>
      </w:r>
      <w:r>
        <w:t>用</w:t>
      </w:r>
      <w:r>
        <w:t>：</w:t>
      </w:r>
      <w:r>
        <w:rPr>
          <w:rStyle w:val="CodeChar"/>
        </w:rPr>
        <w:t>节点'{parent_id}'</w:t>
      </w:r>
      <w:r>
        <w:t xml:space="preserve"> </w:t>
      </w:r>
      <w:r>
        <w:t>→</w:t>
      </w:r>
      <w:r>
        <w:t xml:space="preserve"> </w:t>
      </w:r>
      <w:r>
        <w:rPr>
          <w:rStyle w:val="CodeChar"/>
        </w:rPr>
        <w:t>节点'{node_id}'</w:t>
      </w:r>
    </w:p>
    <w:p/>
    <w:p>
      <w:pPr>
        <w:pStyle w:val="Heading4"/>
      </w:pPr>
      <w:r>
        <w:t>11.2.2 记忆ID替换规则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记</w:t>
      </w:r>
      <w:r>
        <w:t>忆</w:t>
      </w:r>
      <w:r>
        <w:t>引</w:t>
      </w:r>
      <w:r>
        <w:t>用</w:t>
      </w:r>
      <w:r>
        <w:t>：</w:t>
      </w:r>
      <w:r>
        <w:rPr>
          <w:rStyle w:val="CodeChar"/>
        </w:rPr>
        <w:t>记忆{memory_id}</w:t>
      </w:r>
      <w:r>
        <w:t xml:space="preserve"> </w:t>
      </w:r>
      <w:r>
        <w:t>→</w:t>
      </w:r>
      <w:r>
        <w:t xml:space="preserve"> </w:t>
      </w:r>
      <w:r>
        <w:rPr>
          <w:rStyle w:val="CodeChar"/>
        </w:rPr>
        <w:t>记忆{memory_id}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J</w:t>
      </w:r>
      <w:r>
        <w:t>S</w:t>
      </w:r>
      <w:r>
        <w:t>O</w:t>
      </w:r>
      <w:r>
        <w:t>N</w:t>
      </w:r>
      <w:r>
        <w:t>字</w:t>
      </w:r>
      <w:r>
        <w:t>段</w:t>
      </w:r>
      <w:r>
        <w:t>：</w:t>
      </w:r>
      <w:r>
        <w:rPr>
          <w:rStyle w:val="CodeChar"/>
        </w:rPr>
        <w:t>"记忆ID": "{memory_id}"</w:t>
      </w:r>
      <w:r>
        <w:t xml:space="preserve"> </w:t>
      </w:r>
      <w:r>
        <w:t>→</w:t>
      </w:r>
      <w:r>
        <w:t xml:space="preserve"> </w:t>
      </w:r>
      <w:r>
        <w:rPr>
          <w:rStyle w:val="CodeChar"/>
        </w:rPr>
        <w:t>"记忆ID": "{memory_id}"</w:t>
      </w:r>
    </w:p>
    <w:p/>
    <w:p>
      <w:pPr>
        <w:pStyle w:val="Heading4"/>
      </w:pPr>
      <w:r>
        <w:t>11.2.3 目录结构替换规则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一</w:t>
      </w:r>
      <w:r>
        <w:t>级</w:t>
      </w:r>
      <w:r>
        <w:t>目</w:t>
      </w:r>
      <w:r>
        <w:t>录</w:t>
      </w:r>
      <w:r>
        <w:t>：</w:t>
      </w:r>
      <w:r>
        <w:rPr>
          <w:rStyle w:val="CodeChar"/>
        </w:rPr>
        <w:t>1/1.json</w:t>
      </w:r>
      <w:r>
        <w:t xml:space="preserve"> </w:t>
      </w:r>
      <w:r>
        <w:t>→</w:t>
      </w:r>
      <w:r>
        <w:t xml:space="preserve"> </w:t>
      </w:r>
      <w:r>
        <w:rPr>
          <w:rStyle w:val="CodeChar"/>
        </w:rPr>
        <w:t>{n}/{n}.json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二</w:t>
      </w:r>
      <w:r>
        <w:t>级</w:t>
      </w:r>
      <w:r>
        <w:t>目</w:t>
      </w:r>
      <w:r>
        <w:t>录</w:t>
      </w:r>
      <w:r>
        <w:t>：</w:t>
      </w:r>
      <w:r>
        <w:rPr>
          <w:rStyle w:val="CodeChar"/>
        </w:rPr>
        <w:t>1/1.2/1.2.json</w:t>
      </w:r>
      <w:r>
        <w:t xml:space="preserve"> </w:t>
      </w:r>
      <w:r>
        <w:t>→</w:t>
      </w:r>
      <w:r>
        <w:t xml:space="preserve"> </w:t>
      </w:r>
      <w:r>
        <w:rPr>
          <w:rStyle w:val="CodeChar"/>
        </w:rPr>
        <w:t>{n}/{n.m}/{n.m}.json</w:t>
      </w:r>
    </w:p>
    <w:p/>
    <w:p>
      <w:pPr>
        <w:pStyle w:val="Heading4"/>
      </w:pPr>
      <w:r>
        <w:t>11.2.4 数值替换规则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置</w:t>
      </w:r>
      <w:r>
        <w:t>信</w:t>
      </w:r>
      <w:r>
        <w:t>度</w:t>
      </w:r>
      <w:r>
        <w:t>值</w:t>
      </w:r>
      <w:r>
        <w:t>：</w:t>
      </w:r>
      <w:r>
        <w:rPr>
          <w:rStyle w:val="CodeChar"/>
        </w:rPr>
        <w:t>85</w:t>
      </w:r>
      <w:r>
        <w:t xml:space="preserve"> </w:t>
      </w:r>
      <w:r>
        <w:t>→</w:t>
      </w:r>
      <w:r>
        <w:t xml:space="preserve"> </w:t>
      </w:r>
      <w:r>
        <w:rPr>
          <w:rStyle w:val="CodeChar"/>
        </w:rPr>
        <w:t>{confidence_value}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关</w:t>
      </w:r>
      <w:r>
        <w:t>联</w:t>
      </w:r>
      <w:r>
        <w:t>程</w:t>
      </w:r>
      <w:r>
        <w:t>度</w:t>
      </w:r>
      <w:r>
        <w:t>：</w:t>
      </w:r>
      <w:r>
        <w:rPr>
          <w:rStyle w:val="CodeChar"/>
        </w:rPr>
        <w:t>95</w:t>
      </w:r>
      <w:r>
        <w:t xml:space="preserve"> </w:t>
      </w:r>
      <w:r>
        <w:t>→</w:t>
      </w:r>
      <w:r>
        <w:t xml:space="preserve"> </w:t>
      </w:r>
      <w:r>
        <w:rPr>
          <w:rStyle w:val="CodeChar"/>
        </w:rPr>
        <w:t>{association_value}</w:t>
      </w:r>
    </w:p>
    <w:p/>
    <w:p>
      <w:pPr>
        <w:pStyle w:val="Heading3"/>
      </w:pPr>
      <w:r>
        <w:t>11.3 实施要求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动态性原则</w:t>
      </w:r>
      <w:r>
        <w:t>：</w:t>
      </w:r>
      <w:r>
        <w:t>所</w:t>
      </w:r>
      <w:r>
        <w:t>有</w:t>
      </w:r>
      <w:r>
        <w:t>节</w:t>
      </w:r>
      <w:r>
        <w:t>点</w:t>
      </w:r>
      <w:r>
        <w:t>I</w:t>
      </w:r>
      <w:r>
        <w:t>D</w:t>
      </w:r>
      <w:r>
        <w:t>、</w:t>
      </w:r>
      <w:r>
        <w:t>记</w:t>
      </w:r>
      <w:r>
        <w:t>忆</w:t>
      </w:r>
      <w:r>
        <w:t>I</w:t>
      </w:r>
      <w:r>
        <w:t>D</w:t>
      </w:r>
      <w:r>
        <w:t>、</w:t>
      </w:r>
      <w:r>
        <w:t>数</w:t>
      </w:r>
      <w:r>
        <w:t>值</w:t>
      </w:r>
      <w:r>
        <w:t>参</w:t>
      </w:r>
      <w:r>
        <w:t>数</w:t>
      </w:r>
      <w:r>
        <w:t>均</w:t>
      </w:r>
      <w:r>
        <w:t>应</w:t>
      </w:r>
      <w:r>
        <w:t>从</w:t>
      </w:r>
      <w:r>
        <w:t>系</w:t>
      </w:r>
      <w:r>
        <w:t>统</w:t>
      </w:r>
      <w:r>
        <w:t>配</w:t>
      </w:r>
      <w:r>
        <w:t>置</w:t>
      </w:r>
      <w:r>
        <w:t>或</w:t>
      </w:r>
      <w:r>
        <w:t>运</w:t>
      </w:r>
      <w:r>
        <w:t>行</w:t>
      </w:r>
      <w:r>
        <w:t>时</w:t>
      </w:r>
      <w:r>
        <w:t>状</w:t>
      </w:r>
      <w:r>
        <w:t>态</w:t>
      </w:r>
      <w:r>
        <w:t>动</w:t>
      </w:r>
      <w:r>
        <w:t>态</w:t>
      </w:r>
      <w:r>
        <w:t>获</w:t>
      </w:r>
      <w:r>
        <w:t>取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无硬编码</w:t>
      </w:r>
      <w:r>
        <w:t>：</w:t>
      </w:r>
      <w:r>
        <w:t>严</w:t>
      </w:r>
      <w:r>
        <w:t>禁</w:t>
      </w:r>
      <w:r>
        <w:t>在</w:t>
      </w:r>
      <w:r>
        <w:t>提</w:t>
      </w:r>
      <w:r>
        <w:t>示</w:t>
      </w:r>
      <w:r>
        <w:t>词</w:t>
      </w:r>
      <w:r>
        <w:t>、</w:t>
      </w:r>
      <w:r>
        <w:t>代</w:t>
      </w:r>
      <w:r>
        <w:t>码</w:t>
      </w:r>
      <w:r>
        <w:t>逻</w:t>
      </w:r>
      <w:r>
        <w:t>辑</w:t>
      </w:r>
      <w:r>
        <w:t>、</w:t>
      </w:r>
      <w:r>
        <w:t>配</w:t>
      </w:r>
      <w:r>
        <w:t>置</w:t>
      </w:r>
      <w:r>
        <w:t>文</w:t>
      </w:r>
      <w:r>
        <w:t>件</w:t>
      </w:r>
      <w:r>
        <w:t>中</w:t>
      </w:r>
      <w:r>
        <w:t>硬</w:t>
      </w:r>
      <w:r>
        <w:t>编</w:t>
      </w:r>
      <w:r>
        <w:t>码</w:t>
      </w:r>
      <w:r>
        <w:t>具</w:t>
      </w:r>
      <w:r>
        <w:t>体</w:t>
      </w:r>
      <w:r>
        <w:t>数</w:t>
      </w:r>
      <w:r>
        <w:t>字</w:t>
      </w:r>
      <w:r>
        <w:t>示</w:t>
      </w:r>
      <w:r>
        <w:t>例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配置驱动</w:t>
      </w:r>
      <w:r>
        <w:t>：</w:t>
      </w:r>
      <w:r>
        <w:t>阈</w:t>
      </w:r>
      <w:r>
        <w:t>值</w:t>
      </w:r>
      <w:r>
        <w:t>参</w:t>
      </w:r>
      <w:r>
        <w:t>数</w:t>
      </w:r>
      <w:r>
        <w:t>应</w:t>
      </w:r>
      <w:r>
        <w:t>从</w:t>
      </w:r>
      <w:r>
        <w:t>统</w:t>
      </w:r>
      <w:r>
        <w:t>一</w:t>
      </w:r>
      <w:r>
        <w:t>配</w:t>
      </w:r>
      <w:r>
        <w:t>置</w:t>
      </w:r>
      <w:r>
        <w:t>模</w:t>
      </w:r>
      <w:r>
        <w:t>块</w:t>
      </w:r>
      <w:r>
        <w:t>读</w:t>
      </w:r>
      <w:r>
        <w:t>取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占位符一致性</w:t>
      </w:r>
      <w:r>
        <w:t>：</w:t>
      </w:r>
      <w:r>
        <w:t>同</w:t>
      </w:r>
      <w:r>
        <w:t>一</w:t>
      </w:r>
      <w:r>
        <w:t>语</w:t>
      </w:r>
      <w:r>
        <w:t>义</w:t>
      </w:r>
      <w:r>
        <w:t>的</w:t>
      </w:r>
      <w:r>
        <w:t>变</w:t>
      </w:r>
      <w:r>
        <w:t>量</w:t>
      </w:r>
      <w:r>
        <w:t>在</w:t>
      </w:r>
      <w:r>
        <w:t>整</w:t>
      </w:r>
      <w:r>
        <w:t>个</w:t>
      </w:r>
      <w:r>
        <w:t>系</w:t>
      </w:r>
      <w:r>
        <w:t>统</w:t>
      </w:r>
      <w:r>
        <w:t>中</w:t>
      </w:r>
      <w:r>
        <w:t>使</w:t>
      </w:r>
      <w:r>
        <w:t>用</w:t>
      </w:r>
      <w:r>
        <w:t>相</w:t>
      </w:r>
      <w:r>
        <w:t>同</w:t>
      </w:r>
      <w:r>
        <w:t>的</w:t>
      </w:r>
      <w:r>
        <w:t>占</w:t>
      </w:r>
      <w:r>
        <w:t>位</w:t>
      </w:r>
      <w:r>
        <w:t>符</w:t>
      </w:r>
      <w:r>
        <w:t>命</w:t>
      </w:r>
      <w:r>
        <w:t>名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文档同步</w:t>
      </w:r>
      <w:r>
        <w:t>：</w:t>
      </w:r>
      <w:r>
        <w:t>设</w:t>
      </w:r>
      <w:r>
        <w:t>计</w:t>
      </w:r>
      <w:r>
        <w:t>文</w:t>
      </w:r>
      <w:r>
        <w:t>档</w:t>
      </w:r>
      <w:r>
        <w:t>中</w:t>
      </w:r>
      <w:r>
        <w:t>的</w:t>
      </w:r>
      <w:r>
        <w:t>示</w:t>
      </w:r>
      <w:r>
        <w:t>例</w:t>
      </w:r>
      <w:r>
        <w:t>必</w:t>
      </w:r>
      <w:r>
        <w:t>须</w:t>
      </w:r>
      <w:r>
        <w:t>使</w:t>
      </w:r>
      <w:r>
        <w:t>用</w:t>
      </w:r>
      <w:r>
        <w:t>占</w:t>
      </w:r>
      <w:r>
        <w:t>位</w:t>
      </w:r>
      <w:r>
        <w:t>符</w:t>
      </w:r>
      <w:r>
        <w:t>而</w:t>
      </w:r>
      <w:r>
        <w:t>非</w:t>
      </w:r>
      <w:r>
        <w:t>具</w:t>
      </w:r>
      <w:r>
        <w:t>体</w:t>
      </w:r>
      <w:r>
        <w:t>数</w:t>
      </w:r>
      <w:r>
        <w:t>字</w:t>
      </w:r>
      <w:r>
        <w:t>，</w:t>
      </w:r>
      <w:r>
        <w:t>确</w:t>
      </w:r>
      <w:r>
        <w:t>保</w:t>
      </w:r>
      <w:r>
        <w:t>文</w:t>
      </w:r>
      <w:r>
        <w:t>档</w:t>
      </w:r>
      <w:r>
        <w:t>与</w:t>
      </w:r>
      <w:r>
        <w:t>实</w:t>
      </w:r>
      <w:r>
        <w:t>现</w:t>
      </w:r>
      <w:r>
        <w:t>一</w:t>
      </w:r>
      <w:r>
        <w:t>致</w:t>
      </w:r>
      <w:r>
        <w:t>。</w:t>
      </w:r>
    </w:p>
    <w:p/>
    <w:p>
      <w:pPr>
        <w:pStyle w:val="Heading2"/>
      </w:pPr>
      <w:r>
        <w:t>12. 系统状态与数值配置</w:t>
      </w:r>
    </w:p>
    <w:p/>
    <w:p>
      <w:pPr>
        <w:pStyle w:val="Heading3"/>
      </w:pPr>
      <w:r>
        <w:t>12.1 概述</w:t>
      </w:r>
    </w:p>
    <w:p>
      <w:pPr/>
      <w:r/>
      <w:r>
        <w:t>系</w:t>
      </w:r>
      <w:r>
        <w:t>统</w:t>
      </w:r>
      <w:r>
        <w:t>状</w:t>
      </w:r>
      <w:r>
        <w:t>态</w:t>
      </w:r>
      <w:r>
        <w:t>与</w:t>
      </w:r>
      <w:r>
        <w:t>数</w:t>
      </w:r>
      <w:r>
        <w:t>值</w:t>
      </w:r>
      <w:r>
        <w:t>配</w:t>
      </w:r>
      <w:r>
        <w:t>置</w:t>
      </w:r>
      <w:r>
        <w:t>模</w:t>
      </w:r>
      <w:r>
        <w:t>块</w:t>
      </w:r>
      <w:r>
        <w:t>为</w:t>
      </w:r>
      <w:r>
        <w:t>L</w:t>
      </w:r>
      <w:r>
        <w:t>L</w:t>
      </w:r>
      <w:r>
        <w:t>M</w:t>
      </w:r>
      <w:r>
        <w:t>提</w:t>
      </w:r>
      <w:r>
        <w:t>供</w:t>
      </w:r>
      <w:r>
        <w:t>运</w:t>
      </w:r>
      <w:r>
        <w:t>行</w:t>
      </w:r>
      <w:r>
        <w:t>时</w:t>
      </w:r>
      <w:r>
        <w:t>参</w:t>
      </w:r>
      <w:r>
        <w:t>数</w:t>
      </w:r>
      <w:r>
        <w:t>，</w:t>
      </w:r>
      <w:r>
        <w:t>包</w:t>
      </w:r>
      <w:r>
        <w:t>括</w:t>
      </w:r>
      <w:r>
        <w:t>路</w:t>
      </w:r>
      <w:r>
        <w:t>径</w:t>
      </w:r>
      <w:r>
        <w:t>、</w:t>
      </w:r>
      <w:r>
        <w:t>计</w:t>
      </w:r>
      <w:r>
        <w:t>数</w:t>
      </w:r>
      <w:r>
        <w:t>器</w:t>
      </w:r>
      <w:r>
        <w:t>、</w:t>
      </w:r>
      <w:r>
        <w:t>时</w:t>
      </w:r>
      <w:r>
        <w:t>间</w:t>
      </w:r>
      <w:r>
        <w:t>基</w:t>
      </w:r>
      <w:r>
        <w:t>准</w:t>
      </w:r>
      <w:r>
        <w:t>和</w:t>
      </w:r>
      <w:r>
        <w:t>阈</w:t>
      </w:r>
      <w:r>
        <w:t>值</w:t>
      </w:r>
      <w:r>
        <w:t>配</w:t>
      </w:r>
      <w:r>
        <w:t>置</w:t>
      </w:r>
      <w:r>
        <w:t>，</w:t>
      </w:r>
      <w:r>
        <w:t>确</w:t>
      </w:r>
      <w:r>
        <w:t>保</w:t>
      </w:r>
      <w:r>
        <w:t>N</w:t>
      </w:r>
      <w:r>
        <w:t>N</w:t>
      </w:r>
      <w:r>
        <w:t>G</w:t>
      </w:r>
      <w:r>
        <w:t>生</w:t>
      </w:r>
      <w:r>
        <w:t>成</w:t>
      </w:r>
      <w:r>
        <w:t>和</w:t>
      </w:r>
      <w:r>
        <w:t>导</w:t>
      </w:r>
      <w:r>
        <w:t>航</w:t>
      </w:r>
      <w:r>
        <w:t>决</w:t>
      </w:r>
      <w:r>
        <w:t>策</w:t>
      </w:r>
      <w:r>
        <w:t>基</w:t>
      </w:r>
      <w:r>
        <w:t>于</w:t>
      </w:r>
      <w:r>
        <w:t>当</w:t>
      </w:r>
      <w:r>
        <w:t>前</w:t>
      </w:r>
      <w:r>
        <w:t>系</w:t>
      </w:r>
      <w:r>
        <w:t>统</w:t>
      </w:r>
      <w:r>
        <w:t>状</w:t>
      </w:r>
      <w:r>
        <w:t>态</w:t>
      </w:r>
      <w:r>
        <w:t>。</w:t>
      </w:r>
    </w:p>
    <w:p/>
    <w:p>
      <w:pPr>
        <w:pStyle w:val="Heading3"/>
      </w:pPr>
      <w:r>
        <w:t>12.2 路径配置</w:t>
      </w:r>
    </w:p>
    <w:p>
      <w:pPr/>
      <w:r/>
      <w:r>
        <w:t>定</w:t>
      </w:r>
      <w:r>
        <w:t>义</w:t>
      </w:r>
      <w:r>
        <w:t>系</w:t>
      </w:r>
      <w:r>
        <w:t>统</w:t>
      </w:r>
      <w:r>
        <w:t>核</w:t>
      </w:r>
      <w:r>
        <w:t>心</w:t>
      </w:r>
      <w:r>
        <w:t>存</w:t>
      </w:r>
      <w:r>
        <w:t>储</w:t>
      </w:r>
      <w:r>
        <w:t>路</w:t>
      </w:r>
      <w:r>
        <w:t>径</w:t>
      </w:r>
      <w:r>
        <w:t>，</w:t>
      </w:r>
      <w:r>
        <w:t>所</w:t>
      </w:r>
      <w:r>
        <w:t>有</w:t>
      </w:r>
      <w:r>
        <w:t>路</w:t>
      </w:r>
      <w:r>
        <w:t>径</w:t>
      </w:r>
      <w:r>
        <w:t>均</w:t>
      </w:r>
      <w:r>
        <w:t>从</w:t>
      </w:r>
      <w:r>
        <w:t>配</w:t>
      </w:r>
      <w:r>
        <w:t>置</w:t>
      </w:r>
      <w:r>
        <w:t>模</w:t>
      </w:r>
      <w:r>
        <w:t>块</w:t>
      </w:r>
      <w:r>
        <w:t>读</w:t>
      </w:r>
      <w:r>
        <w:t>取</w:t>
      </w:r>
      <w:r>
        <w:t>，</w:t>
      </w:r>
      <w:r>
        <w:t>禁</w:t>
      </w:r>
      <w:r>
        <w:t>止</w:t>
      </w:r>
      <w:r>
        <w:t>硬</w:t>
      </w:r>
      <w:r>
        <w:t>编</w:t>
      </w:r>
      <w:r>
        <w:t>码</w:t>
      </w:r>
      <w:r>
        <w:t>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配</w:t>
            </w:r>
            <w:r>
              <w:rPr>
                <w:b/>
              </w:rPr>
              <w:t>置</w:t>
            </w:r>
            <w:r>
              <w:rPr>
                <w:b/>
              </w:rPr>
              <w:t>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占</w:t>
            </w:r>
            <w:r>
              <w:rPr>
                <w:b/>
              </w:rPr>
              <w:t>位</w:t>
            </w:r>
            <w:r>
              <w:rPr>
                <w:b/>
              </w:rPr>
              <w:t>符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默</w:t>
            </w:r>
            <w:r>
              <w:rPr>
                <w:b/>
              </w:rPr>
              <w:t>认</w:t>
            </w:r>
            <w:r>
              <w:rPr>
                <w:b/>
              </w:rPr>
              <w:t>值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N</w:t>
            </w:r>
            <w:r>
              <w:t>N</w:t>
            </w:r>
            <w:r>
              <w:t>G</w:t>
            </w:r>
            <w:r>
              <w:t>存</w:t>
            </w:r>
            <w:r>
              <w:t>储</w:t>
            </w:r>
            <w:r>
              <w:t>根</w:t>
            </w:r>
            <w:r>
              <w:t>目</w:t>
            </w:r>
            <w:r>
              <w:t>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{nng_root_path}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storage/nng/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N</w:t>
            </w:r>
            <w:r>
              <w:t>N</w:t>
            </w:r>
            <w:r>
              <w:t>G</w:t>
            </w:r>
            <w:r>
              <w:t>节</w:t>
            </w:r>
            <w:r>
              <w:t>点</w:t>
            </w:r>
            <w:r>
              <w:t>文</w:t>
            </w:r>
            <w:r>
              <w:t>件</w:t>
            </w:r>
            <w:r>
              <w:t>和</w:t>
            </w:r>
            <w:r>
              <w:t>目</w:t>
            </w:r>
            <w:r>
              <w:t>录</w:t>
            </w:r>
            <w:r>
              <w:t>的</w:t>
            </w:r>
            <w:r>
              <w:t>根</w:t>
            </w:r>
            <w:r>
              <w:t>路</w:t>
            </w:r>
            <w:r>
              <w:t>径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Y</w:t>
            </w:r>
            <w:r>
              <w:t>层</w:t>
            </w:r>
            <w:r>
              <w:t>记</w:t>
            </w:r>
            <w:r>
              <w:t>忆</w:t>
            </w:r>
            <w:r>
              <w:t>库</w:t>
            </w:r>
            <w:r>
              <w:t>路</w:t>
            </w:r>
            <w:r>
              <w:t>径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{memory_root_path}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storage/Y层记忆库/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所</w:t>
            </w:r>
            <w:r>
              <w:t>有</w:t>
            </w:r>
            <w:r>
              <w:t>记</w:t>
            </w:r>
            <w:r>
              <w:t>忆</w:t>
            </w:r>
            <w:r>
              <w:t>文</w:t>
            </w:r>
            <w:r>
              <w:t>件</w:t>
            </w:r>
            <w:r>
              <w:t>的</w:t>
            </w:r>
            <w:r>
              <w:t>存</w:t>
            </w:r>
            <w:r>
              <w:t>储</w:t>
            </w:r>
            <w:r>
              <w:t>根</w:t>
            </w:r>
            <w:r>
              <w:t>路</w:t>
            </w:r>
            <w:r>
              <w:t>径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临</w:t>
            </w:r>
            <w:r>
              <w:t>时</w:t>
            </w:r>
            <w:r>
              <w:t>文</w:t>
            </w:r>
            <w:r>
              <w:t>件</w:t>
            </w:r>
            <w:r>
              <w:t>路</w:t>
            </w:r>
            <w:r>
              <w:t>径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{temp_path}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temp/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临</w:t>
            </w:r>
            <w:r>
              <w:t>时</w:t>
            </w:r>
            <w:r>
              <w:t>文</w:t>
            </w:r>
            <w:r>
              <w:t>件</w:t>
            </w:r>
            <w:r>
              <w:t>和</w:t>
            </w:r>
            <w:r>
              <w:t>中</w:t>
            </w:r>
            <w:r>
              <w:t>间</w:t>
            </w:r>
            <w:r>
              <w:t>产</w:t>
            </w:r>
            <w:r>
              <w:t>物</w:t>
            </w:r>
            <w:r>
              <w:t>的</w:t>
            </w:r>
            <w:r>
              <w:t>存</w:t>
            </w:r>
            <w:r>
              <w:t>储</w:t>
            </w:r>
            <w:r>
              <w:t>路</w:t>
            </w:r>
            <w:r>
              <w:t>径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导</w:t>
            </w:r>
            <w:r>
              <w:t>航</w:t>
            </w:r>
            <w:r>
              <w:t>日</w:t>
            </w:r>
            <w:r>
              <w:t>志</w:t>
            </w:r>
            <w:r>
              <w:t>路</w:t>
            </w:r>
            <w:r>
              <w:t>径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{nav_log_path}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X层/navigation_logs/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导</w:t>
            </w:r>
            <w:r>
              <w:t>航</w:t>
            </w:r>
            <w:r>
              <w:t>日</w:t>
            </w:r>
            <w:r>
              <w:t>志</w:t>
            </w:r>
            <w:r>
              <w:t>的</w:t>
            </w:r>
            <w:r>
              <w:t>存</w:t>
            </w:r>
            <w:r>
              <w:t>储</w:t>
            </w:r>
            <w:r>
              <w:t>路</w:t>
            </w:r>
            <w:r>
              <w:t>径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日</w:t>
            </w:r>
            <w:r>
              <w:t>志</w:t>
            </w:r>
            <w:r>
              <w:t>路</w:t>
            </w:r>
            <w:r>
              <w:t>径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{system_log_path}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logs/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运</w:t>
            </w:r>
            <w:r>
              <w:t>行</w:t>
            </w:r>
            <w:r>
              <w:t>日</w:t>
            </w:r>
            <w:r>
              <w:t>志</w:t>
            </w:r>
            <w:r>
              <w:t>的</w:t>
            </w:r>
            <w:r>
              <w:t>存</w:t>
            </w:r>
            <w:r>
              <w:t>储</w:t>
            </w:r>
            <w:r>
              <w:t>路</w:t>
            </w:r>
            <w:r>
              <w:t>径</w:t>
            </w:r>
          </w:p>
        </w:tc>
      </w:tr>
    </w:tbl>
    <w:p/>
    <w:p>
      <w:pPr>
        <w:pStyle w:val="Heading3"/>
      </w:pPr>
      <w:r>
        <w:t>12.3 计数器管理</w:t>
      </w:r>
    </w:p>
    <w:p>
      <w:pPr/>
      <w:r/>
      <w:r>
        <w:t>系</w:t>
      </w:r>
      <w:r>
        <w:t>统</w:t>
      </w:r>
      <w:r>
        <w:t>维</w:t>
      </w:r>
      <w:r>
        <w:t>护</w:t>
      </w:r>
      <w:r>
        <w:t>多</w:t>
      </w:r>
      <w:r>
        <w:t>个</w:t>
      </w:r>
      <w:r>
        <w:t>计</w:t>
      </w:r>
      <w:r>
        <w:t>数</w:t>
      </w:r>
      <w:r>
        <w:t>器</w:t>
      </w:r>
      <w:r>
        <w:t>，</w:t>
      </w:r>
      <w:r>
        <w:t>用</w:t>
      </w:r>
      <w:r>
        <w:t>于</w:t>
      </w:r>
      <w:r>
        <w:t>生</w:t>
      </w:r>
      <w:r>
        <w:t>成</w:t>
      </w:r>
      <w:r>
        <w:t>唯</w:t>
      </w:r>
      <w:r>
        <w:t>一</w:t>
      </w:r>
      <w:r>
        <w:t>标</w:t>
      </w:r>
      <w:r>
        <w:t>识</w:t>
      </w:r>
      <w:r>
        <w:t>符</w:t>
      </w:r>
      <w:r>
        <w:t>和</w:t>
      </w:r>
      <w:r>
        <w:t>任</w:t>
      </w:r>
      <w:r>
        <w:t>务</w:t>
      </w:r>
      <w:r>
        <w:t>序</w:t>
      </w:r>
      <w:r>
        <w:t>号</w:t>
      </w:r>
      <w:r>
        <w:t>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计</w:t>
            </w:r>
            <w:r>
              <w:rPr>
                <w:b/>
              </w:rPr>
              <w:t>数</w:t>
            </w:r>
            <w:r>
              <w:rPr>
                <w:b/>
              </w:rPr>
              <w:t>器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占</w:t>
            </w:r>
            <w:r>
              <w:rPr>
                <w:b/>
              </w:rPr>
              <w:t>位</w:t>
            </w:r>
            <w:r>
              <w:rPr>
                <w:b/>
              </w:rPr>
              <w:t>符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初</w:t>
            </w:r>
            <w:r>
              <w:rPr>
                <w:b/>
              </w:rPr>
              <w:t>始</w:t>
            </w:r>
            <w:r>
              <w:rPr>
                <w:b/>
              </w:rPr>
              <w:t>值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递</w:t>
            </w:r>
            <w:r>
              <w:rPr>
                <w:b/>
              </w:rPr>
              <w:t>增</w:t>
            </w:r>
            <w:r>
              <w:rPr>
                <w:b/>
              </w:rPr>
              <w:t>规</w:t>
            </w:r>
            <w:r>
              <w:rPr>
                <w:b/>
              </w:rPr>
              <w:t>则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记</w:t>
            </w:r>
            <w:r>
              <w:t>忆</w:t>
            </w:r>
            <w:r>
              <w:t>I</w:t>
            </w:r>
            <w:r>
              <w:t>D</w:t>
            </w:r>
            <w:r>
              <w:t>计</w:t>
            </w:r>
            <w:r>
              <w:t>数</w:t>
            </w:r>
            <w:r>
              <w:t>器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{memory_counter}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每</w:t>
            </w:r>
            <w:r>
              <w:t>次</w:t>
            </w:r>
            <w:r>
              <w:t>新</w:t>
            </w:r>
            <w:r>
              <w:t>增</w:t>
            </w:r>
            <w:r>
              <w:t>记</w:t>
            </w:r>
            <w:r>
              <w:t>忆</w:t>
            </w:r>
            <w:r>
              <w:t>时</w:t>
            </w:r>
            <w:r>
              <w:t>+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生</w:t>
            </w:r>
            <w:r>
              <w:t>成</w:t>
            </w:r>
            <w:r>
              <w:t>唯</w:t>
            </w:r>
            <w:r>
              <w:t>一</w:t>
            </w:r>
            <w:r>
              <w:t>记</w:t>
            </w:r>
            <w:r>
              <w:t>忆</w:t>
            </w:r>
            <w:r>
              <w:t>I</w:t>
            </w:r>
            <w:r>
              <w:t>D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N</w:t>
            </w:r>
            <w:r>
              <w:t>N</w:t>
            </w:r>
            <w:r>
              <w:t>G</w:t>
            </w:r>
            <w:r>
              <w:t>节</w:t>
            </w:r>
            <w:r>
              <w:t>点</w:t>
            </w:r>
            <w:r>
              <w:t>I</w:t>
            </w:r>
            <w:r>
              <w:t>D</w:t>
            </w:r>
            <w:r>
              <w:t>生</w:t>
            </w:r>
            <w:r>
              <w:t>成</w:t>
            </w:r>
            <w:r>
              <w:t>器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{nng_id_generator}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按</w:t>
            </w:r>
            <w:r>
              <w:t>层</w:t>
            </w:r>
            <w:r>
              <w:t>级</w:t>
            </w:r>
            <w:r>
              <w:t>分</w:t>
            </w:r>
            <w:r>
              <w:t>配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根</w:t>
            </w:r>
            <w:r>
              <w:t>据</w:t>
            </w:r>
            <w:r>
              <w:t>父</w:t>
            </w:r>
            <w:r>
              <w:t>节</w:t>
            </w:r>
            <w:r>
              <w:t>点</w:t>
            </w:r>
            <w:r>
              <w:t>计</w:t>
            </w:r>
            <w:r>
              <w:t>数</w:t>
            </w:r>
            <w:r>
              <w:t>生</w:t>
            </w:r>
            <w:r>
              <w:t>成</w:t>
            </w:r>
            <w:r>
              <w:t>子</w:t>
            </w:r>
            <w:r>
              <w:t>节</w:t>
            </w:r>
            <w:r>
              <w:t>点</w:t>
            </w:r>
            <w:r>
              <w:t>I</w:t>
            </w:r>
            <w:r>
              <w:t>D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生</w:t>
            </w:r>
            <w:r>
              <w:t>成</w:t>
            </w:r>
            <w:r>
              <w:t>N</w:t>
            </w:r>
            <w:r>
              <w:t>N</w:t>
            </w:r>
            <w:r>
              <w:t>G</w:t>
            </w:r>
            <w:r>
              <w:t>定</w:t>
            </w:r>
            <w:r>
              <w:t>位</w:t>
            </w:r>
            <w:r>
              <w:t>I</w:t>
            </w:r>
            <w:r>
              <w:t>D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任</w:t>
            </w:r>
            <w:r>
              <w:t>务</w:t>
            </w:r>
            <w:r>
              <w:t>序</w:t>
            </w:r>
            <w:r>
              <w:t>号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{task_counter}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每</w:t>
            </w:r>
            <w:r>
              <w:t>次</w:t>
            </w:r>
            <w:r>
              <w:t>D</w:t>
            </w:r>
            <w:r>
              <w:t>M</w:t>
            </w:r>
            <w:r>
              <w:t>N</w:t>
            </w:r>
            <w:r>
              <w:t>任</w:t>
            </w:r>
            <w:r>
              <w:t>务</w:t>
            </w:r>
            <w:r>
              <w:t>启</w:t>
            </w:r>
            <w:r>
              <w:t>动</w:t>
            </w:r>
            <w:r>
              <w:t>时</w:t>
            </w:r>
            <w:r>
              <w:t>+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任</w:t>
            </w:r>
            <w:r>
              <w:t>务</w:t>
            </w:r>
            <w:r>
              <w:t>唯</w:t>
            </w:r>
            <w:r>
              <w:t>一</w:t>
            </w:r>
            <w:r>
              <w:t>标</w:t>
            </w:r>
            <w:r>
              <w:t>识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导</w:t>
            </w:r>
            <w:r>
              <w:t>航</w:t>
            </w:r>
            <w:r>
              <w:t>失</w:t>
            </w:r>
            <w:r>
              <w:t>败</w:t>
            </w:r>
            <w:r>
              <w:t>计</w:t>
            </w:r>
            <w:r>
              <w:t>数</w:t>
            </w:r>
            <w:r>
              <w:t>器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{nav_fail_counter}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每</w:t>
            </w:r>
            <w:r>
              <w:t>次</w:t>
            </w:r>
            <w:r>
              <w:t>导</w:t>
            </w:r>
            <w:r>
              <w:t>航</w:t>
            </w:r>
            <w:r>
              <w:t>失</w:t>
            </w:r>
            <w:r>
              <w:t>败</w:t>
            </w:r>
            <w:r>
              <w:t>时</w:t>
            </w:r>
            <w:r>
              <w:t>+</w:t>
            </w:r>
            <w:r>
              <w:t>1</w:t>
            </w:r>
            <w:r>
              <w:t>，</w:t>
            </w:r>
            <w:r>
              <w:t>成</w:t>
            </w:r>
            <w:r>
              <w:t>功</w:t>
            </w:r>
            <w:r>
              <w:t>时</w:t>
            </w:r>
            <w:r>
              <w:t>重</w:t>
            </w:r>
            <w:r>
              <w:t>置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统</w:t>
            </w:r>
            <w:r>
              <w:t>计</w:t>
            </w:r>
            <w:r>
              <w:t>近</w:t>
            </w:r>
            <w:r>
              <w:t>期</w:t>
            </w:r>
            <w:r>
              <w:t>导</w:t>
            </w:r>
            <w:r>
              <w:t>航</w:t>
            </w:r>
            <w:r>
              <w:t>失</w:t>
            </w:r>
            <w:r>
              <w:t>败</w:t>
            </w:r>
            <w:r>
              <w:t>次</w:t>
            </w:r>
            <w:r>
              <w:t>数</w:t>
            </w:r>
          </w:p>
        </w:tc>
      </w:tr>
    </w:tbl>
    <w:p/>
    <w:p>
      <w:pPr>
        <w:pStyle w:val="Heading3"/>
      </w:pPr>
      <w:r>
        <w:t>12.4 时间配置</w:t>
      </w:r>
    </w:p>
    <w:p>
      <w:pPr/>
      <w:r/>
      <w:r>
        <w:t>定</w:t>
      </w:r>
      <w:r>
        <w:t>义</w:t>
      </w:r>
      <w:r>
        <w:t>系</w:t>
      </w:r>
      <w:r>
        <w:t>统</w:t>
      </w:r>
      <w:r>
        <w:t>时</w:t>
      </w:r>
      <w:r>
        <w:t>间</w:t>
      </w:r>
      <w:r>
        <w:t>基</w:t>
      </w:r>
      <w:r>
        <w:t>准</w:t>
      </w:r>
      <w:r>
        <w:t>和</w:t>
      </w:r>
      <w:r>
        <w:t>格</w:t>
      </w:r>
      <w:r>
        <w:t>式</w:t>
      </w:r>
      <w:r>
        <w:t>规</w:t>
      </w:r>
      <w:r>
        <w:t>范</w:t>
      </w:r>
      <w:r>
        <w:t>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配</w:t>
            </w:r>
            <w:r>
              <w:rPr>
                <w:b/>
              </w:rPr>
              <w:t>置</w:t>
            </w:r>
            <w:r>
              <w:rPr>
                <w:b/>
              </w:rPr>
              <w:t>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占</w:t>
            </w:r>
            <w:r>
              <w:rPr>
                <w:b/>
              </w:rPr>
              <w:t>位</w:t>
            </w:r>
            <w:r>
              <w:rPr>
                <w:b/>
              </w:rPr>
              <w:t>符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格</w:t>
            </w:r>
            <w:r>
              <w:rPr>
                <w:b/>
              </w:rPr>
              <w:t>式</w:t>
            </w:r>
            <w:r>
              <w:rPr>
                <w:b/>
              </w:rPr>
              <w:t>/</w:t>
            </w:r>
            <w:r>
              <w:rPr>
                <w:b/>
              </w:rPr>
              <w:t>值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时</w:t>
            </w:r>
            <w:r>
              <w:t>间</w:t>
            </w:r>
            <w:r>
              <w:t>基</w:t>
            </w:r>
            <w:r>
              <w:t>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{system_time}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当</w:t>
            </w:r>
            <w:r>
              <w:t>前</w:t>
            </w:r>
            <w:r>
              <w:t>系</w:t>
            </w:r>
            <w:r>
              <w:t>统</w:t>
            </w:r>
            <w:r>
              <w:t>时</w:t>
            </w:r>
            <w:r>
              <w:t>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用</w:t>
            </w:r>
            <w:r>
              <w:t>于</w:t>
            </w:r>
            <w:r>
              <w:t>所</w:t>
            </w:r>
            <w:r>
              <w:t>有</w:t>
            </w:r>
            <w:r>
              <w:t>时</w:t>
            </w:r>
            <w:r>
              <w:t>间</w:t>
            </w:r>
            <w:r>
              <w:t>戳</w:t>
            </w:r>
            <w:r>
              <w:t>生</w:t>
            </w:r>
            <w:r>
              <w:t>成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时</w:t>
            </w:r>
            <w:r>
              <w:t>间</w:t>
            </w:r>
            <w:r>
              <w:t>戳</w:t>
            </w:r>
            <w:r>
              <w:t>格</w:t>
            </w:r>
            <w:r>
              <w:t>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{timestamp_format}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YYYY-MM-DD HH:MM:SS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统</w:t>
            </w:r>
            <w:r>
              <w:t>一</w:t>
            </w:r>
            <w:r>
              <w:t>时</w:t>
            </w:r>
            <w:r>
              <w:t>间</w:t>
            </w:r>
            <w:r>
              <w:t>戳</w:t>
            </w:r>
            <w:r>
              <w:t>格</w:t>
            </w:r>
            <w:r>
              <w:t>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空</w:t>
            </w:r>
            <w:r>
              <w:t>闲</w:t>
            </w:r>
            <w:r>
              <w:t>检</w:t>
            </w:r>
            <w:r>
              <w:t>测</w:t>
            </w:r>
            <w:r>
              <w:t>间</w:t>
            </w:r>
            <w:r>
              <w:t>隔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{idle_check_interval}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分</w:t>
            </w:r>
            <w:r>
              <w:t>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空</w:t>
            </w:r>
            <w:r>
              <w:t>闲</w:t>
            </w:r>
            <w:r>
              <w:t>时</w:t>
            </w:r>
            <w:r>
              <w:t>间</w:t>
            </w:r>
            <w:r>
              <w:t>阈</w:t>
            </w:r>
            <w:r>
              <w:t>值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每</w:t>
            </w:r>
            <w:r>
              <w:t>日</w:t>
            </w:r>
            <w:r>
              <w:t>维</w:t>
            </w:r>
            <w:r>
              <w:t>护</w:t>
            </w:r>
            <w:r>
              <w:t>时</w:t>
            </w:r>
            <w:r>
              <w:t>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{daily_maintenance_time}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2</w:t>
            </w:r>
            <w:r>
              <w:t>:</w:t>
            </w:r>
            <w:r>
              <w:t>0</w:t>
            </w:r>
            <w:r>
              <w:t>0</w:t>
            </w:r>
            <w:r>
              <w:t>: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每</w:t>
            </w:r>
            <w:r>
              <w:t>日</w:t>
            </w:r>
            <w:r>
              <w:t>自</w:t>
            </w:r>
            <w:r>
              <w:t>动</w:t>
            </w:r>
            <w:r>
              <w:t>维</w:t>
            </w:r>
            <w:r>
              <w:t>护</w:t>
            </w:r>
            <w:r>
              <w:t>执</w:t>
            </w:r>
            <w:r>
              <w:t>行</w:t>
            </w:r>
            <w:r>
              <w:t>时</w:t>
            </w:r>
            <w:r>
              <w:t>间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导</w:t>
            </w:r>
            <w:r>
              <w:t>航</w:t>
            </w:r>
            <w:r>
              <w:t>超</w:t>
            </w:r>
            <w:r>
              <w:t>时</w:t>
            </w:r>
            <w:r>
              <w:t>阈</w:t>
            </w:r>
            <w:r>
              <w:t>值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{nav_timeout_threshold}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秒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单</w:t>
            </w:r>
            <w:r>
              <w:t>次</w:t>
            </w:r>
            <w:r>
              <w:t>导</w:t>
            </w:r>
            <w:r>
              <w:t>航</w:t>
            </w:r>
            <w:r>
              <w:t>最</w:t>
            </w:r>
            <w:r>
              <w:t>大</w:t>
            </w:r>
            <w:r>
              <w:t>允</w:t>
            </w:r>
            <w:r>
              <w:t>许</w:t>
            </w:r>
            <w:r>
              <w:t>时</w:t>
            </w:r>
            <w:r>
              <w:t>间</w:t>
            </w:r>
          </w:p>
        </w:tc>
      </w:tr>
    </w:tbl>
    <w:p/>
    <w:p>
      <w:pPr>
        <w:pStyle w:val="Heading3"/>
      </w:pPr>
      <w:r>
        <w:t>12.5 运行时参数</w:t>
      </w:r>
    </w:p>
    <w:p>
      <w:pPr/>
      <w:r/>
      <w:r>
        <w:t>定</w:t>
      </w:r>
      <w:r>
        <w:t>义</w:t>
      </w:r>
      <w:r>
        <w:t>系</w:t>
      </w:r>
      <w:r>
        <w:t>统</w:t>
      </w:r>
      <w:r>
        <w:t>运</w:t>
      </w:r>
      <w:r>
        <w:t>行</w:t>
      </w:r>
      <w:r>
        <w:t>时</w:t>
      </w:r>
      <w:r>
        <w:t>的</w:t>
      </w:r>
      <w:r>
        <w:t>阈</w:t>
      </w:r>
      <w:r>
        <w:t>值</w:t>
      </w:r>
      <w:r>
        <w:t>和</w:t>
      </w:r>
      <w:r>
        <w:t>限</w:t>
      </w:r>
      <w:r>
        <w:t>制</w:t>
      </w:r>
      <w:r>
        <w:t>参</w:t>
      </w:r>
      <w:r>
        <w:t>数</w:t>
      </w:r>
      <w:r>
        <w:t>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参</w:t>
            </w:r>
            <w:r>
              <w:rPr>
                <w:b/>
              </w:rPr>
              <w:t>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占</w:t>
            </w:r>
            <w:r>
              <w:rPr>
                <w:b/>
              </w:rPr>
              <w:t>位</w:t>
            </w:r>
            <w:r>
              <w:rPr>
                <w:b/>
              </w:rPr>
              <w:t>符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默</w:t>
            </w:r>
            <w:r>
              <w:rPr>
                <w:b/>
              </w:rPr>
              <w:t>认</w:t>
            </w:r>
            <w:r>
              <w:rPr>
                <w:b/>
              </w:rPr>
              <w:t>值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导</w:t>
            </w:r>
            <w:r>
              <w:t>航</w:t>
            </w:r>
            <w:r>
              <w:t>深</w:t>
            </w:r>
            <w:r>
              <w:t>度</w:t>
            </w:r>
            <w:r>
              <w:t>限</w:t>
            </w:r>
            <w:r>
              <w:t>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{max_nav_depth}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层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普</w:t>
            </w:r>
            <w:r>
              <w:t>通</w:t>
            </w:r>
            <w:r>
              <w:t>导</w:t>
            </w:r>
            <w:r>
              <w:t>航</w:t>
            </w:r>
            <w:r>
              <w:t>最</w:t>
            </w:r>
            <w:r>
              <w:t>大</w:t>
            </w:r>
            <w:r>
              <w:t>深</w:t>
            </w:r>
            <w:r>
              <w:t>度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工</w:t>
            </w:r>
            <w:r>
              <w:t>作</w:t>
            </w:r>
            <w:r>
              <w:t>记</w:t>
            </w:r>
            <w:r>
              <w:t>忆</w:t>
            </w:r>
            <w:r>
              <w:t>阈</w:t>
            </w:r>
            <w:r>
              <w:t>值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{work_memory_threshold}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触</w:t>
            </w:r>
            <w:r>
              <w:t>发</w:t>
            </w:r>
            <w:r>
              <w:t>记</w:t>
            </w:r>
            <w:r>
              <w:t>忆</w:t>
            </w:r>
            <w:r>
              <w:t>整</w:t>
            </w:r>
            <w:r>
              <w:t>合</w:t>
            </w:r>
            <w:r>
              <w:t>任</w:t>
            </w:r>
            <w:r>
              <w:t>务</w:t>
            </w:r>
            <w:r>
              <w:t>的</w:t>
            </w:r>
            <w:r>
              <w:t>阈</w:t>
            </w:r>
            <w:r>
              <w:t>值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空</w:t>
            </w:r>
            <w:r>
              <w:t>闲</w:t>
            </w:r>
            <w:r>
              <w:t>时</w:t>
            </w:r>
            <w:r>
              <w:t>间</w:t>
            </w:r>
            <w:r>
              <w:t>阈</w:t>
            </w:r>
            <w:r>
              <w:t>值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{idle_time_threshold}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分</w:t>
            </w:r>
            <w:r>
              <w:t>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触</w:t>
            </w:r>
            <w:r>
              <w:t>发</w:t>
            </w:r>
            <w:r>
              <w:t>D</w:t>
            </w:r>
            <w:r>
              <w:t>M</w:t>
            </w:r>
            <w:r>
              <w:t>N</w:t>
            </w:r>
            <w:r>
              <w:t>自</w:t>
            </w:r>
            <w:r>
              <w:t>动</w:t>
            </w:r>
            <w:r>
              <w:t>维</w:t>
            </w:r>
            <w:r>
              <w:t>护</w:t>
            </w:r>
            <w:r>
              <w:t>的</w:t>
            </w:r>
            <w:r>
              <w:t>阈</w:t>
            </w:r>
            <w:r>
              <w:t>值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失</w:t>
            </w:r>
            <w:r>
              <w:t>败</w:t>
            </w:r>
            <w:r>
              <w:t>次</w:t>
            </w:r>
            <w:r>
              <w:t>数</w:t>
            </w:r>
            <w:r>
              <w:t>阈</w:t>
            </w:r>
            <w:r>
              <w:t>值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{fail_count_threshold}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触</w:t>
            </w:r>
            <w:r>
              <w:t>发</w:t>
            </w:r>
            <w:r>
              <w:t>偏</w:t>
            </w:r>
            <w:r>
              <w:t>差</w:t>
            </w:r>
            <w:r>
              <w:t>审</w:t>
            </w:r>
            <w:r>
              <w:t>查</w:t>
            </w:r>
            <w:r>
              <w:t>任</w:t>
            </w:r>
            <w:r>
              <w:t>务</w:t>
            </w:r>
            <w:r>
              <w:t>的</w:t>
            </w:r>
            <w:r>
              <w:t>阈</w:t>
            </w:r>
            <w:r>
              <w:t>值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M</w:t>
            </w:r>
            <w:r>
              <w:t>N</w:t>
            </w:r>
            <w:r>
              <w:t>任</w:t>
            </w:r>
            <w:r>
              <w:t>务</w:t>
            </w:r>
            <w:r>
              <w:t>超</w:t>
            </w:r>
            <w:r>
              <w:t>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{dmn_timeout}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0</w:t>
            </w:r>
            <w:r>
              <w:t>秒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M</w:t>
            </w:r>
            <w:r>
              <w:t>N</w:t>
            </w:r>
            <w:r>
              <w:t>任</w:t>
            </w:r>
            <w:r>
              <w:t>务</w:t>
            </w:r>
            <w:r>
              <w:t>最</w:t>
            </w:r>
            <w:r>
              <w:t>大</w:t>
            </w:r>
            <w:r>
              <w:t>执</w:t>
            </w:r>
            <w:r>
              <w:t>行</w:t>
            </w:r>
            <w:r>
              <w:t>时</w:t>
            </w:r>
            <w:r>
              <w:t>间</w:t>
            </w:r>
          </w:p>
        </w:tc>
      </w:tr>
    </w:tbl>
    <w:p/>
    <w:p>
      <w:pPr>
        <w:pStyle w:val="Heading3"/>
      </w:pPr>
      <w:r>
        <w:t>12.6 LLM访问接口</w:t>
      </w:r>
    </w:p>
    <w:p>
      <w:pPr/>
      <w:r/>
      <w:r>
        <w:t>L</w:t>
      </w:r>
      <w:r>
        <w:t>L</w:t>
      </w:r>
      <w:r>
        <w:t>M</w:t>
      </w:r>
      <w:r>
        <w:t>通</w:t>
      </w:r>
      <w:r>
        <w:t>过</w:t>
      </w:r>
      <w:r>
        <w:t>占</w:t>
      </w:r>
      <w:r>
        <w:t>位</w:t>
      </w:r>
      <w:r>
        <w:t>符</w:t>
      </w:r>
      <w:r>
        <w:t>动</w:t>
      </w:r>
      <w:r>
        <w:t>态</w:t>
      </w:r>
      <w:r>
        <w:t>获</w:t>
      </w:r>
      <w:r>
        <w:t>取</w:t>
      </w:r>
      <w:r>
        <w:t>系</w:t>
      </w:r>
      <w:r>
        <w:t>统</w:t>
      </w:r>
      <w:r>
        <w:t>状</w:t>
      </w:r>
      <w:r>
        <w:t>态</w:t>
      </w:r>
      <w:r>
        <w:t>数</w:t>
      </w:r>
      <w:r>
        <w:t>值</w:t>
      </w:r>
      <w:r>
        <w:t>，</w:t>
      </w:r>
      <w:r>
        <w:t>用</w:t>
      </w:r>
      <w:r>
        <w:t>于</w:t>
      </w:r>
      <w:r>
        <w:t>N</w:t>
      </w:r>
      <w:r>
        <w:t>N</w:t>
      </w:r>
      <w:r>
        <w:t>G</w:t>
      </w:r>
      <w:r>
        <w:t>生</w:t>
      </w:r>
      <w:r>
        <w:t>成</w:t>
      </w:r>
      <w:r>
        <w:t>和</w:t>
      </w:r>
      <w:r>
        <w:t>导</w:t>
      </w:r>
      <w:r>
        <w:t>航</w:t>
      </w:r>
      <w:r>
        <w:t>决</w:t>
      </w:r>
      <w:r>
        <w:t>策</w:t>
      </w:r>
      <w:r>
        <w:t>。</w:t>
      </w:r>
    </w:p>
    <w:p/>
    <w:p>
      <w:pPr>
        <w:pStyle w:val="Heading4"/>
      </w:pPr>
      <w:r>
        <w:t>12.6.1 提示词占位符映射</w:t>
      </w:r>
    </w:p>
    <w:p>
      <w:pPr/>
      <w:r/>
      <w:r>
        <w:t>在</w:t>
      </w:r>
      <w:r>
        <w:t>系</w:t>
      </w:r>
      <w:r>
        <w:t>统</w:t>
      </w:r>
      <w:r>
        <w:t>提</w:t>
      </w:r>
      <w:r>
        <w:t>示</w:t>
      </w:r>
      <w:r>
        <w:t>词</w:t>
      </w:r>
      <w:r>
        <w:t>中</w:t>
      </w:r>
      <w:r>
        <w:t>，</w:t>
      </w:r>
      <w:r>
        <w:t>以</w:t>
      </w:r>
      <w:r>
        <w:t>下</w:t>
      </w:r>
      <w:r>
        <w:t>占</w:t>
      </w:r>
      <w:r>
        <w:t>位</w:t>
      </w:r>
      <w:r>
        <w:t>符</w:t>
      </w:r>
      <w:r>
        <w:t>将</w:t>
      </w:r>
      <w:r>
        <w:t>被</w:t>
      </w:r>
      <w:r>
        <w:t>实</w:t>
      </w:r>
      <w:r>
        <w:t>时</w:t>
      </w:r>
      <w:r>
        <w:t>替</w:t>
      </w:r>
      <w:r>
        <w:t>换</w:t>
      </w:r>
      <w:r>
        <w:t>为</w:t>
      </w:r>
      <w:r>
        <w:t>当</w:t>
      </w:r>
      <w:r>
        <w:t>前</w:t>
      </w:r>
      <w:r>
        <w:t>系</w:t>
      </w:r>
      <w:r>
        <w:t>统</w:t>
      </w:r>
      <w:r>
        <w:t>数</w:t>
      </w:r>
      <w:r>
        <w:t>值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占</w:t>
            </w:r>
            <w:r>
              <w:rPr>
                <w:b/>
              </w:rPr>
              <w:t>位</w:t>
            </w:r>
            <w:r>
              <w:rPr>
                <w:b/>
              </w:rPr>
              <w:t>符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对</w:t>
            </w:r>
            <w:r>
              <w:rPr>
                <w:b/>
              </w:rPr>
              <w:t>应</w:t>
            </w:r>
            <w:r>
              <w:rPr>
                <w:b/>
              </w:rPr>
              <w:t>配</w:t>
            </w:r>
            <w:r>
              <w:rPr>
                <w:b/>
              </w:rPr>
              <w:t>置</w:t>
            </w:r>
            <w:r>
              <w:rPr>
                <w:b/>
              </w:rPr>
              <w:t>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示</w:t>
            </w:r>
            <w:r>
              <w:rPr>
                <w:b/>
              </w:rPr>
              <w:t>例</w:t>
            </w:r>
            <w:r>
              <w:rPr>
                <w:b/>
              </w:rPr>
              <w:t>值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{nng_root_path}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N</w:t>
            </w:r>
            <w:r>
              <w:t>N</w:t>
            </w:r>
            <w:r>
              <w:t>G</w:t>
            </w:r>
            <w:r>
              <w:t>存</w:t>
            </w:r>
            <w:r>
              <w:t>储</w:t>
            </w:r>
            <w:r>
              <w:t>根</w:t>
            </w:r>
            <w:r>
              <w:t>目</w:t>
            </w:r>
            <w:r>
              <w:t>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storage/nng/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{memory_root_path}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Y</w:t>
            </w:r>
            <w:r>
              <w:t>层</w:t>
            </w:r>
            <w:r>
              <w:t>记</w:t>
            </w:r>
            <w:r>
              <w:t>忆</w:t>
            </w:r>
            <w:r>
              <w:t>库</w:t>
            </w:r>
            <w:r>
              <w:t>路</w:t>
            </w:r>
            <w:r>
              <w:t>径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storage/Y层记忆库/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{current_timestamp}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当</w:t>
            </w:r>
            <w:r>
              <w:t>前</w:t>
            </w:r>
            <w:r>
              <w:t>时</w:t>
            </w:r>
            <w:r>
              <w:t>间</w:t>
            </w:r>
            <w:r>
              <w:t>戳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2026-02-16 17:22:00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{memory_counter}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当</w:t>
            </w:r>
            <w:r>
              <w:t>前</w:t>
            </w:r>
            <w:r>
              <w:t>记</w:t>
            </w:r>
            <w:r>
              <w:t>忆</w:t>
            </w:r>
            <w:r>
              <w:t>I</w:t>
            </w:r>
            <w:r>
              <w:t>D</w:t>
            </w:r>
            <w:r>
              <w:t>计</w:t>
            </w:r>
            <w:r>
              <w:t>数</w:t>
            </w:r>
            <w:r>
              <w:t>器</w:t>
            </w:r>
            <w:r>
              <w:t>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{memory_id_a}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{max_nav_depth}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导</w:t>
            </w:r>
            <w:r>
              <w:t>航</w:t>
            </w:r>
            <w:r>
              <w:t>深</w:t>
            </w:r>
            <w:r>
              <w:t>度</w:t>
            </w:r>
            <w:r>
              <w:t>限</w:t>
            </w:r>
            <w:r>
              <w:t>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10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{work_memory_threshold}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工</w:t>
            </w:r>
            <w:r>
              <w:t>作</w:t>
            </w:r>
            <w:r>
              <w:t>记</w:t>
            </w:r>
            <w:r>
              <w:t>忆</w:t>
            </w:r>
            <w:r>
              <w:t>阈</w:t>
            </w:r>
            <w:r>
              <w:t>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20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{idle_time_threshold}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空</w:t>
            </w:r>
            <w:r>
              <w:t>闲</w:t>
            </w:r>
            <w:r>
              <w:t>时</w:t>
            </w:r>
            <w:r>
              <w:t>间</w:t>
            </w:r>
            <w:r>
              <w:t>阈</w:t>
            </w:r>
            <w:r>
              <w:t>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5分钟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{fail_count_threshold}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失</w:t>
            </w:r>
            <w:r>
              <w:t>败</w:t>
            </w:r>
            <w:r>
              <w:t>次</w:t>
            </w:r>
            <w:r>
              <w:t>数</w:t>
            </w:r>
            <w:r>
              <w:t>阈</w:t>
            </w:r>
            <w:r>
              <w:t>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5</w:t>
            </w:r>
          </w:p>
        </w:tc>
      </w:tr>
    </w:tbl>
    <w:p/>
    <w:p>
      <w:pPr>
        <w:pStyle w:val="Heading4"/>
      </w:pPr>
      <w:r>
        <w:t>12.6.2 占位符替换流程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系统初始化</w:t>
      </w:r>
      <w:r>
        <w:t>：</w:t>
      </w:r>
      <w:r>
        <w:t>加</w:t>
      </w:r>
      <w:r>
        <w:t>载</w:t>
      </w:r>
      <w:r>
        <w:t>所</w:t>
      </w:r>
      <w:r>
        <w:t>有</w:t>
      </w:r>
      <w:r>
        <w:t>配</w:t>
      </w:r>
      <w:r>
        <w:t>置</w:t>
      </w:r>
      <w:r>
        <w:t>项</w:t>
      </w:r>
      <w:r>
        <w:t>到</w:t>
      </w:r>
      <w:r>
        <w:t>内</w:t>
      </w:r>
      <w:r>
        <w:t>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提示词预处理</w:t>
      </w:r>
      <w:r>
        <w:t>：</w:t>
      </w:r>
      <w:r>
        <w:t>扫</w:t>
      </w:r>
      <w:r>
        <w:t>描</w:t>
      </w:r>
      <w:r>
        <w:t>提</w:t>
      </w:r>
      <w:r>
        <w:t>示</w:t>
      </w:r>
      <w:r>
        <w:t>词</w:t>
      </w:r>
      <w:r>
        <w:t>模</w:t>
      </w:r>
      <w:r>
        <w:t>板</w:t>
      </w:r>
      <w:r>
        <w:t>，</w:t>
      </w:r>
      <w:r>
        <w:t>识</w:t>
      </w:r>
      <w:r>
        <w:t>别</w:t>
      </w:r>
      <w:r>
        <w:t>占</w:t>
      </w:r>
      <w:r>
        <w:t>位</w:t>
      </w:r>
      <w:r>
        <w:t>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实时替换</w:t>
      </w:r>
      <w:r>
        <w:t>：</w:t>
      </w:r>
      <w:r>
        <w:t>每</w:t>
      </w:r>
      <w:r>
        <w:t>次</w:t>
      </w:r>
      <w:r>
        <w:t>L</w:t>
      </w:r>
      <w:r>
        <w:t>L</w:t>
      </w:r>
      <w:r>
        <w:t>M</w:t>
      </w:r>
      <w:r>
        <w:t>调</w:t>
      </w:r>
      <w:r>
        <w:t>用</w:t>
      </w:r>
      <w:r>
        <w:t>前</w:t>
      </w:r>
      <w:r>
        <w:t>，</w:t>
      </w:r>
      <w:r>
        <w:t>将</w:t>
      </w:r>
      <w:r>
        <w:t>占</w:t>
      </w:r>
      <w:r>
        <w:t>位</w:t>
      </w:r>
      <w:r>
        <w:t>符</w:t>
      </w:r>
      <w:r>
        <w:t>替</w:t>
      </w:r>
      <w:r>
        <w:t>换</w:t>
      </w:r>
      <w:r>
        <w:t>为</w:t>
      </w:r>
      <w:r>
        <w:t>当</w:t>
      </w:r>
      <w:r>
        <w:t>前</w:t>
      </w:r>
      <w:r>
        <w:t>值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上下文传递</w:t>
      </w:r>
      <w:r>
        <w:t>：</w:t>
      </w:r>
      <w:r>
        <w:t>在</w:t>
      </w:r>
      <w:r>
        <w:t>X</w:t>
      </w:r>
      <w:r>
        <w:t>层</w:t>
      </w:r>
      <w:r>
        <w:t>三</w:t>
      </w:r>
      <w:r>
        <w:t>层</w:t>
      </w:r>
      <w:r>
        <w:t>沙</w:t>
      </w:r>
      <w:r>
        <w:t>盒</w:t>
      </w:r>
      <w:r>
        <w:t>中</w:t>
      </w:r>
      <w:r>
        <w:t>，</w:t>
      </w:r>
      <w:r>
        <w:t>各</w:t>
      </w:r>
      <w:r>
        <w:t>层</w:t>
      </w:r>
      <w:r>
        <w:t>沙</w:t>
      </w:r>
      <w:r>
        <w:t>盒</w:t>
      </w:r>
      <w:r>
        <w:t>接</w:t>
      </w:r>
      <w:r>
        <w:t>收</w:t>
      </w:r>
      <w:r>
        <w:t>对</w:t>
      </w:r>
      <w:r>
        <w:t>应</w:t>
      </w:r>
      <w:r>
        <w:t>占</w:t>
      </w:r>
      <w:r>
        <w:t>位</w:t>
      </w:r>
      <w:r>
        <w:t>符</w:t>
      </w:r>
      <w:r>
        <w:t>的</w:t>
      </w:r>
      <w:r>
        <w:t>实</w:t>
      </w:r>
      <w:r>
        <w:t>时</w:t>
      </w:r>
      <w:r>
        <w:t>值</w:t>
      </w:r>
    </w:p>
    <w:p/>
    <w:p>
      <w:pPr>
        <w:pStyle w:val="Heading4"/>
      </w:pPr>
      <w:r>
        <w:t>12.6.3 NNG生成中的数值使用</w:t>
      </w:r>
    </w:p>
    <w:p>
      <w:pPr/>
      <w:r/>
      <w:r>
        <w:t>当</w:t>
      </w:r>
      <w:r>
        <w:t>L</w:t>
      </w:r>
      <w:r>
        <w:t>L</w:t>
      </w:r>
      <w:r>
        <w:t>M</w:t>
      </w:r>
      <w:r>
        <w:t>生</w:t>
      </w:r>
      <w:r>
        <w:t>成</w:t>
      </w:r>
      <w:r>
        <w:t>N</w:t>
      </w:r>
      <w:r>
        <w:t>N</w:t>
      </w:r>
      <w:r>
        <w:t>G</w:t>
      </w:r>
      <w:r>
        <w:t>节</w:t>
      </w:r>
      <w:r>
        <w:t>点</w:t>
      </w:r>
      <w:r>
        <w:t>时</w:t>
      </w:r>
      <w:r>
        <w:t>，</w:t>
      </w:r>
      <w:r>
        <w:t>系</w:t>
      </w:r>
      <w:r>
        <w:t>统</w:t>
      </w:r>
      <w:r>
        <w:t>提</w:t>
      </w:r>
      <w:r>
        <w:t>供</w:t>
      </w:r>
      <w:r>
        <w:t>当</w:t>
      </w:r>
      <w:r>
        <w:t>前</w:t>
      </w:r>
      <w:r>
        <w:t>计</w:t>
      </w:r>
      <w:r>
        <w:t>数</w:t>
      </w:r>
      <w:r>
        <w:t>器</w:t>
      </w:r>
      <w:r>
        <w:t>值</w:t>
      </w:r>
      <w:r>
        <w:t>和</w:t>
      </w:r>
      <w:r>
        <w:t>路</w:t>
      </w:r>
      <w:r>
        <w:t>径</w:t>
      </w:r>
      <w:r>
        <w:t>信</w:t>
      </w:r>
      <w:r>
        <w:t>息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节点定位ID</w:t>
      </w:r>
      <w:r>
        <w:t>：</w:t>
      </w:r>
      <w:r>
        <w:t>基</w:t>
      </w:r>
      <w:r>
        <w:t>于</w:t>
      </w:r>
      <w:r>
        <w:t>父</w:t>
      </w:r>
      <w:r>
        <w:t>节</w:t>
      </w:r>
      <w:r>
        <w:t>点</w:t>
      </w:r>
      <w:r>
        <w:t>计</w:t>
      </w:r>
      <w:r>
        <w:t>数</w:t>
      </w:r>
      <w:r>
        <w:t>器</w:t>
      </w:r>
      <w:r>
        <w:t>动</w:t>
      </w:r>
      <w:r>
        <w:t>态</w:t>
      </w:r>
      <w:r>
        <w:t>生</w:t>
      </w:r>
      <w:r>
        <w:t>成</w:t>
      </w:r>
      <w:r>
        <w:t>（</w:t>
      </w:r>
      <w:r>
        <w:t>如</w:t>
      </w:r>
      <w:r>
        <w:t>父</w:t>
      </w:r>
      <w:r>
        <w:t>节</w:t>
      </w:r>
      <w:r>
        <w:t>点</w:t>
      </w:r>
      <w:r>
        <w:rPr>
          <w:rStyle w:val="CodeChar"/>
        </w:rPr>
        <w:t>{node_id}</w:t>
      </w:r>
      <w:r>
        <w:t>下</w:t>
      </w:r>
      <w:r>
        <w:t>第</w:t>
      </w:r>
      <w:r>
        <w:t>三</w:t>
      </w:r>
      <w:r>
        <w:t>个</w:t>
      </w:r>
      <w:r>
        <w:t>子</w:t>
      </w:r>
      <w:r>
        <w:t>节</w:t>
      </w:r>
      <w:r>
        <w:t>点</w:t>
      </w:r>
      <w:r>
        <w:t>→</w:t>
      </w:r>
      <w:r>
        <w:rPr>
          <w:rStyle w:val="CodeChar"/>
        </w:rPr>
        <w:t>{node_id}.3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记忆ID</w:t>
      </w:r>
      <w:r>
        <w:t>：</w:t>
      </w:r>
      <w:r>
        <w:t>使</w:t>
      </w:r>
      <w:r>
        <w:t>用</w:t>
      </w:r>
      <w:r>
        <w:t>当</w:t>
      </w:r>
      <w:r>
        <w:t>前</w:t>
      </w:r>
      <w:r>
        <w:rPr>
          <w:rStyle w:val="CodeChar"/>
        </w:rPr>
        <w:t>{memory_counter}</w:t>
      </w:r>
      <w:r>
        <w:t>值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时间戳</w:t>
      </w:r>
      <w:r>
        <w:t>：</w:t>
      </w:r>
      <w:r>
        <w:t>使</w:t>
      </w:r>
      <w:r>
        <w:t>用</w:t>
      </w:r>
      <w:r>
        <w:rPr>
          <w:rStyle w:val="CodeChar"/>
        </w:rPr>
        <w:t>{current_timestamp}</w:t>
      </w:r>
      <w:r>
        <w:t>格</w:t>
      </w:r>
      <w:r>
        <w:t>式</w:t>
      </w:r>
      <w:r>
        <w:t>的</w:t>
      </w:r>
      <w:r>
        <w:t>当</w:t>
      </w:r>
      <w:r>
        <w:t>前</w:t>
      </w:r>
      <w:r>
        <w:t>时</w:t>
      </w:r>
      <w:r>
        <w:t>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路径字段</w:t>
      </w:r>
      <w:r>
        <w:t>：</w:t>
      </w:r>
      <w:r>
        <w:t>基</w:t>
      </w:r>
      <w:r>
        <w:t>于</w:t>
      </w:r>
      <w:r>
        <w:rPr>
          <w:rStyle w:val="CodeChar"/>
        </w:rPr>
        <w:t>{memory_root_path}</w:t>
      </w:r>
      <w:r>
        <w:t>和</w:t>
      </w:r>
      <w:r>
        <w:t>当</w:t>
      </w:r>
      <w:r>
        <w:t>前</w:t>
      </w:r>
      <w:r>
        <w:t>时</w:t>
      </w:r>
      <w:r>
        <w:t>间</w:t>
      </w:r>
      <w:r>
        <w:t>构</w:t>
      </w:r>
      <w:r>
        <w:t>建</w:t>
      </w:r>
      <w:r>
        <w:t>完</w:t>
      </w:r>
      <w:r>
        <w:t>整</w:t>
      </w:r>
      <w:r>
        <w:t>路</w:t>
      </w:r>
      <w:r>
        <w:t>径</w:t>
      </w:r>
    </w:p>
    <w:p/>
    <w:p>
      <w:pPr/>
      <w:r/>
      <w:r>
        <w:t>这</w:t>
      </w:r>
      <w:r>
        <w:t>确</w:t>
      </w:r>
      <w:r>
        <w:t>保</w:t>
      </w:r>
      <w:r>
        <w:t>每</w:t>
      </w:r>
      <w:r>
        <w:t>个</w:t>
      </w:r>
      <w:r>
        <w:t>N</w:t>
      </w:r>
      <w:r>
        <w:t>N</w:t>
      </w:r>
      <w:r>
        <w:t>G</w:t>
      </w:r>
      <w:r>
        <w:t>节</w:t>
      </w:r>
      <w:r>
        <w:t>点</w:t>
      </w:r>
      <w:r>
        <w:t>都</w:t>
      </w:r>
      <w:r>
        <w:t>基</w:t>
      </w:r>
      <w:r>
        <w:t>于</w:t>
      </w:r>
      <w:r>
        <w:t>实</w:t>
      </w:r>
      <w:r>
        <w:t>时</w:t>
      </w:r>
      <w:r>
        <w:t>系</w:t>
      </w:r>
      <w:r>
        <w:t>统</w:t>
      </w:r>
      <w:r>
        <w:t>状</w:t>
      </w:r>
      <w:r>
        <w:t>态</w:t>
      </w:r>
      <w:r>
        <w:t>生</w:t>
      </w:r>
      <w:r>
        <w:t>成</w:t>
      </w:r>
      <w:r>
        <w:t>，</w:t>
      </w:r>
      <w:r>
        <w:t>避</w:t>
      </w:r>
      <w:r>
        <w:t>免</w:t>
      </w:r>
      <w:r>
        <w:t>硬</w:t>
      </w:r>
      <w:r>
        <w:t>编</w:t>
      </w:r>
      <w:r>
        <w:t>码</w:t>
      </w:r>
      <w:r>
        <w:t>和</w:t>
      </w:r>
      <w:r>
        <w:t>静</w:t>
      </w:r>
      <w:r>
        <w:t>态</w:t>
      </w:r>
      <w:r>
        <w:t>值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>
      <w:pPr/>
      <w:r/>
      <w:r>
        <w:t>生</w:t>
      </w:r>
      <w:r>
        <w:t>成</w:t>
      </w:r>
      <w:r>
        <w:t>时</w:t>
      </w:r>
      <w:r>
        <w:t>间</w:t>
      </w:r>
      <w:r>
        <w:t>：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2</w:t>
      </w:r>
      <w:r>
        <w:t>-</w:t>
      </w:r>
      <w:r>
        <w:t>1</w:t>
      </w:r>
      <w:r>
        <w:t>6</w:t>
      </w:r>
      <w:r>
        <w:t xml:space="preserve"> </w:t>
      </w:r>
      <w:r>
        <w:t>1</w:t>
      </w:r>
      <w:r>
        <w:t>7</w:t>
      </w:r>
      <w:r>
        <w:t>:</w:t>
      </w:r>
      <w:r>
        <w:t>3</w:t>
      </w:r>
      <w:r>
        <w:t>0</w:t>
      </w:r>
    </w:p>
    <w:p>
      <w:pPr/>
      <w:r/>
      <w:r>
        <w:t>文</w:t>
      </w:r>
      <w:r>
        <w:t>档</w:t>
      </w:r>
      <w:r>
        <w:t>性</w:t>
      </w:r>
      <w:r>
        <w:t>质</w:t>
      </w:r>
      <w:r>
        <w:t>：</w:t>
      </w:r>
      <w:r>
        <w:t>人</w:t>
      </w:r>
      <w:r>
        <w:t>工</w:t>
      </w:r>
      <w:r>
        <w:t>意</w:t>
      </w:r>
      <w:r>
        <w:t>识</w:t>
      </w:r>
      <w:r>
        <w:t>设</w:t>
      </w:r>
      <w:r>
        <w:t>计</w:t>
      </w:r>
      <w:r>
        <w:t>方</w:t>
      </w:r>
      <w:r>
        <w:t>案</w:t>
      </w:r>
      <w:r>
        <w:t>技</w:t>
      </w:r>
      <w:r>
        <w:t>术</w:t>
      </w:r>
      <w:r>
        <w:t>文</w:t>
      </w:r>
      <w:r>
        <w:t>档</w:t>
      </w:r>
      <w:r>
        <w:t xml:space="preserve"> </w:t>
      </w:r>
      <w:r>
        <w:t>-</w:t>
      </w:r>
      <w:r>
        <w:t xml:space="preserve"> </w:t>
      </w:r>
      <w:r>
        <w:t>路</w:t>
      </w:r>
      <w:r>
        <w:t>径</w:t>
      </w:r>
      <w:r>
        <w:t>直</w:t>
      </w:r>
      <w:r>
        <w:t>连</w:t>
      </w:r>
      <w:r>
        <w:t>版</w:t>
      </w:r>
      <w:r>
        <w:t>（</w:t>
      </w:r>
      <w:r>
        <w:t>v</w:t>
      </w:r>
      <w:r>
        <w:t>2</w:t>
      </w:r>
      <w:r>
        <w:t>.</w:t>
      </w:r>
      <w:r>
        <w:t>0</w:t>
      </w:r>
      <w:r>
        <w:t>-</w:t>
      </w:r>
      <w:r>
        <w:t>p</w:t>
      </w:r>
      <w:r>
        <w:t>a</w:t>
      </w:r>
      <w:r>
        <w:t>t</w:t>
      </w:r>
      <w:r>
        <w:t>h</w:t>
      </w:r>
      <w:r>
        <w:t>）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